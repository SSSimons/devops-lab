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15A2" w14:textId="77777777" w:rsidR="00BB56B2" w:rsidRPr="000510B8" w:rsidRDefault="00000000">
      <w:pPr>
        <w:pStyle w:val="aa"/>
        <w:rPr>
          <w:sz w:val="22"/>
          <w:szCs w:val="22"/>
        </w:rPr>
      </w:pPr>
      <w:r w:rsidRPr="000510B8">
        <w:rPr>
          <w:sz w:val="22"/>
          <w:szCs w:val="22"/>
        </w:rPr>
        <w:t>Паспорт DevOps решения</w:t>
      </w:r>
    </w:p>
    <w:p w14:paraId="4C08B746" w14:textId="77777777" w:rsidR="00BB56B2" w:rsidRPr="000510B8" w:rsidRDefault="00000000">
      <w:pPr>
        <w:rPr>
          <w:rFonts w:hint="eastAsia"/>
          <w:sz w:val="22"/>
        </w:rPr>
      </w:pPr>
      <w:r w:rsidRPr="000510B8">
        <w:rPr>
          <w:sz w:val="22"/>
        </w:rPr>
        <w:t>MTC ENGINEER HACK. Kubernetes и Gateway API на Ubuntu 24.04.</w:t>
      </w:r>
    </w:p>
    <w:p w14:paraId="056BE6F4" w14:textId="09294734" w:rsidR="00BB56B2" w:rsidRPr="000510B8" w:rsidRDefault="005877DC">
      <w:pPr>
        <w:rPr>
          <w:rFonts w:hint="eastAsia"/>
          <w:sz w:val="22"/>
          <w:lang w:val="ru-RU"/>
        </w:rPr>
      </w:pPr>
      <w:r w:rsidRPr="000510B8">
        <w:rPr>
          <w:rFonts w:asciiTheme="minorHAnsi" w:hAnsiTheme="minorHAnsi"/>
          <w:sz w:val="22"/>
          <w:lang w:val="ru-RU"/>
        </w:rPr>
        <w:t>Собран</w:t>
      </w:r>
      <w:r w:rsidRPr="000510B8">
        <w:rPr>
          <w:sz w:val="22"/>
        </w:rPr>
        <w:t xml:space="preserve"> </w:t>
      </w:r>
      <w:proofErr w:type="spellStart"/>
      <w:r w:rsidRPr="000510B8">
        <w:rPr>
          <w:sz w:val="22"/>
        </w:rPr>
        <w:t>одноузловой</w:t>
      </w:r>
      <w:proofErr w:type="spellEnd"/>
      <w:r w:rsidRPr="000510B8">
        <w:rPr>
          <w:sz w:val="22"/>
        </w:rPr>
        <w:t xml:space="preserve"> Kubernetes-</w:t>
      </w:r>
      <w:proofErr w:type="spellStart"/>
      <w:r w:rsidRPr="000510B8">
        <w:rPr>
          <w:sz w:val="22"/>
        </w:rPr>
        <w:t>стенд</w:t>
      </w:r>
      <w:proofErr w:type="spellEnd"/>
      <w:r w:rsidRPr="000510B8">
        <w:rPr>
          <w:sz w:val="22"/>
        </w:rPr>
        <w:t xml:space="preserve">. Приложение на nginx доступно через Gateway API, Prometheus получает метрики, Fluentd собирает access- и error-логи. </w:t>
      </w:r>
      <w:r w:rsidRPr="000510B8">
        <w:rPr>
          <w:sz w:val="22"/>
          <w:lang w:val="ru-RU"/>
        </w:rPr>
        <w:t>Развёртывание запускается .</w:t>
      </w:r>
      <w:proofErr w:type="spellStart"/>
      <w:r w:rsidRPr="000510B8">
        <w:rPr>
          <w:sz w:val="22"/>
        </w:rPr>
        <w:t>sh</w:t>
      </w:r>
      <w:proofErr w:type="spellEnd"/>
      <w:r w:rsidRPr="000510B8">
        <w:rPr>
          <w:sz w:val="22"/>
          <w:lang w:val="ru-RU"/>
        </w:rPr>
        <w:t xml:space="preserve">-скриптом, а проверка результата написана на </w:t>
      </w:r>
      <w:r w:rsidRPr="000510B8">
        <w:rPr>
          <w:sz w:val="22"/>
        </w:rPr>
        <w:t>Python</w:t>
      </w:r>
      <w:r w:rsidRPr="000510B8">
        <w:rPr>
          <w:sz w:val="22"/>
          <w:lang w:val="ru-RU"/>
        </w:rPr>
        <w:t xml:space="preserve"> с </w:t>
      </w:r>
      <w:proofErr w:type="spellStart"/>
      <w:r w:rsidRPr="000510B8">
        <w:rPr>
          <w:sz w:val="22"/>
        </w:rPr>
        <w:t>ujson</w:t>
      </w:r>
      <w:proofErr w:type="spellEnd"/>
      <w:r w:rsidRPr="000510B8">
        <w:rPr>
          <w:sz w:val="22"/>
          <w:lang w:val="ru-RU"/>
        </w:rPr>
        <w:t xml:space="preserve"> 6.0.0 в отдельном </w:t>
      </w:r>
      <w:proofErr w:type="spellStart"/>
      <w:r w:rsidRPr="000510B8">
        <w:rPr>
          <w:sz w:val="22"/>
        </w:rPr>
        <w:t>venv</w:t>
      </w:r>
      <w:proofErr w:type="spellEnd"/>
      <w:r w:rsidRPr="000510B8">
        <w:rPr>
          <w:sz w:val="22"/>
          <w:lang w:val="ru-RU"/>
        </w:rPr>
        <w:t>.</w:t>
      </w:r>
    </w:p>
    <w:p w14:paraId="1787CF0C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Как устроено решение</w:t>
      </w:r>
    </w:p>
    <w:p w14:paraId="501EBFDF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Для </w:t>
      </w:r>
      <w:r w:rsidRPr="000510B8">
        <w:rPr>
          <w:sz w:val="22"/>
        </w:rPr>
        <w:t>Kubernetes</w:t>
      </w:r>
      <w:r w:rsidRPr="000510B8">
        <w:rPr>
          <w:sz w:val="22"/>
          <w:lang w:val="ru-RU"/>
        </w:rPr>
        <w:t xml:space="preserve"> выбрал </w:t>
      </w:r>
      <w:proofErr w:type="spellStart"/>
      <w:r w:rsidRPr="000510B8">
        <w:rPr>
          <w:sz w:val="22"/>
        </w:rPr>
        <w:t>kubeadm</w:t>
      </w:r>
      <w:proofErr w:type="spellEnd"/>
      <w:r w:rsidRPr="000510B8">
        <w:rPr>
          <w:sz w:val="22"/>
          <w:lang w:val="ru-RU"/>
        </w:rPr>
        <w:t xml:space="preserve">: он соответствует приоритету задания и позволяет настроить кластер на </w:t>
      </w:r>
      <w:r w:rsidRPr="000510B8">
        <w:rPr>
          <w:sz w:val="22"/>
        </w:rPr>
        <w:t>Ubuntu</w:t>
      </w:r>
      <w:r w:rsidRPr="000510B8">
        <w:rPr>
          <w:sz w:val="22"/>
          <w:lang w:val="ru-RU"/>
        </w:rPr>
        <w:t xml:space="preserve">. Контейнеры запускает </w:t>
      </w:r>
      <w:proofErr w:type="spellStart"/>
      <w:r w:rsidRPr="000510B8">
        <w:rPr>
          <w:sz w:val="22"/>
        </w:rPr>
        <w:t>containerd</w:t>
      </w:r>
      <w:proofErr w:type="spellEnd"/>
      <w:r w:rsidRPr="000510B8">
        <w:rPr>
          <w:sz w:val="22"/>
          <w:lang w:val="ru-RU"/>
        </w:rPr>
        <w:t xml:space="preserve">, сеть </w:t>
      </w:r>
      <w:r w:rsidRPr="000510B8">
        <w:rPr>
          <w:sz w:val="22"/>
        </w:rPr>
        <w:t>Pod</w:t>
      </w:r>
      <w:r w:rsidRPr="000510B8">
        <w:rPr>
          <w:sz w:val="22"/>
          <w:lang w:val="ru-RU"/>
        </w:rPr>
        <w:t xml:space="preserve"> обеспечивает </w:t>
      </w:r>
      <w:r w:rsidRPr="000510B8">
        <w:rPr>
          <w:sz w:val="22"/>
        </w:rPr>
        <w:t>Flannel</w:t>
      </w:r>
      <w:r w:rsidRPr="000510B8">
        <w:rPr>
          <w:sz w:val="22"/>
          <w:lang w:val="ru-RU"/>
        </w:rPr>
        <w:t xml:space="preserve">. </w:t>
      </w:r>
      <w:r w:rsidRPr="000510B8">
        <w:rPr>
          <w:sz w:val="22"/>
        </w:rPr>
        <w:t>Control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plane</w:t>
      </w:r>
      <w:r w:rsidRPr="000510B8">
        <w:rPr>
          <w:sz w:val="22"/>
          <w:lang w:val="ru-RU"/>
        </w:rPr>
        <w:t xml:space="preserve"> и приложение работают на одном узле.</w:t>
      </w:r>
    </w:p>
    <w:p w14:paraId="46B3B6E9" w14:textId="77777777" w:rsidR="00BB56B2" w:rsidRPr="000510B8" w:rsidRDefault="00000000">
      <w:pPr>
        <w:keepNext/>
        <w:jc w:val="center"/>
        <w:rPr>
          <w:rFonts w:hint="eastAsia"/>
          <w:sz w:val="22"/>
        </w:rPr>
      </w:pPr>
      <w:r w:rsidRPr="000510B8">
        <w:rPr>
          <w:noProof/>
          <w:sz w:val="22"/>
        </w:rPr>
        <w:drawing>
          <wp:inline distT="0" distB="0" distL="0" distR="0" wp14:anchorId="5BE1C362" wp14:editId="7F117378">
            <wp:extent cx="6476400" cy="1396871"/>
            <wp:effectExtent l="0" t="0" r="0" b="0"/>
            <wp:docPr id="1" name="Picture 1" descr="NGF Controller настраивает маршруты, nginx Gateway принимает HTTP. Prometheus развёрнут StatefulSet; Fluentd собирает логи рядом с nginx и сохраняет JSON на дис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6400" cy="13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EDDF" w14:textId="77777777" w:rsidR="00BB56B2" w:rsidRPr="000510B8" w:rsidRDefault="00000000">
      <w:pPr>
        <w:rPr>
          <w:rFonts w:hint="eastAsia"/>
          <w:sz w:val="22"/>
        </w:rPr>
      </w:pPr>
      <w:r w:rsidRPr="000510B8">
        <w:rPr>
          <w:sz w:val="22"/>
        </w:rPr>
        <w:t>NGF Controller настраивает маршруты, nginx Gateway принимает HTTP. Prometheus развёрнут StatefulSet; Fluentd собирает логи рядом с nginx и сохраняет JSON на диске.</w:t>
      </w:r>
    </w:p>
    <w:p w14:paraId="0EBE6D11" w14:textId="77777777" w:rsidR="00BB56B2" w:rsidRPr="000510B8" w:rsidRDefault="00000000">
      <w:pPr>
        <w:pStyle w:val="1"/>
        <w:rPr>
          <w:sz w:val="22"/>
          <w:szCs w:val="22"/>
        </w:rPr>
      </w:pPr>
      <w:r w:rsidRPr="000510B8">
        <w:rPr>
          <w:sz w:val="22"/>
          <w:szCs w:val="22"/>
        </w:rPr>
        <w:t>Закреплённые версии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56"/>
        <w:gridCol w:w="5100"/>
      </w:tblGrid>
      <w:tr w:rsidR="00BB56B2" w:rsidRPr="000510B8" w14:paraId="65F5CDCD" w14:textId="77777777">
        <w:trPr>
          <w:tblHeader/>
          <w:jc w:val="center"/>
        </w:trPr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ACBC4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b/>
                <w:sz w:val="22"/>
              </w:rPr>
              <w:t>Компонент</w:t>
            </w:r>
          </w:p>
        </w:tc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E696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b/>
                <w:sz w:val="22"/>
              </w:rPr>
              <w:t>Версия в конфигурации</w:t>
            </w:r>
          </w:p>
        </w:tc>
      </w:tr>
      <w:tr w:rsidR="00BB56B2" w:rsidRPr="000510B8" w14:paraId="6D2E37B3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50BFD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Kubernetes через kubeadm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9AC91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1.35.9</w:t>
            </w:r>
          </w:p>
        </w:tc>
      </w:tr>
      <w:tr w:rsidR="00BB56B2" w:rsidRPr="000510B8" w14:paraId="5B3E3BE0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BC624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Flannel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D0D26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0.28.4</w:t>
            </w:r>
          </w:p>
        </w:tc>
      </w:tr>
      <w:tr w:rsidR="00BB56B2" w:rsidRPr="000510B8" w14:paraId="1223D31A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BEEBE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Gateway API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2DE37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1.6.1</w:t>
            </w:r>
          </w:p>
        </w:tc>
      </w:tr>
      <w:tr w:rsidR="00BB56B2" w:rsidRPr="000510B8" w14:paraId="0031642F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64E50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NGINX Gateway Fabric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6F994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2.7.2</w:t>
            </w:r>
          </w:p>
        </w:tc>
      </w:tr>
      <w:tr w:rsidR="00BB56B2" w:rsidRPr="000510B8" w14:paraId="4510AEE6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D0225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nginx приложения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7F939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1.28.0-alpine</w:t>
            </w:r>
          </w:p>
        </w:tc>
      </w:tr>
      <w:tr w:rsidR="00BB56B2" w:rsidRPr="000510B8" w14:paraId="622C4EAC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29824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Prometheus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3727F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3.6.0</w:t>
            </w:r>
          </w:p>
        </w:tc>
      </w:tr>
      <w:tr w:rsidR="00BB56B2" w:rsidRPr="000510B8" w14:paraId="2A2F4EC9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302D6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nginx exporter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0AA3A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1.4.2</w:t>
            </w:r>
          </w:p>
        </w:tc>
      </w:tr>
      <w:tr w:rsidR="00BB56B2" w:rsidRPr="000510B8" w14:paraId="3FAE995F" w14:textId="77777777">
        <w:trPr>
          <w:jc w:val="center"/>
        </w:trPr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E3515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Fluentd</w:t>
            </w:r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74C16" w14:textId="77777777" w:rsidR="00BB56B2" w:rsidRPr="000510B8" w:rsidRDefault="00000000">
            <w:pPr>
              <w:spacing w:after="0"/>
              <w:rPr>
                <w:rFonts w:hint="eastAsia"/>
                <w:sz w:val="22"/>
              </w:rPr>
            </w:pPr>
            <w:r w:rsidRPr="000510B8">
              <w:rPr>
                <w:sz w:val="22"/>
              </w:rPr>
              <w:t>v1.18.0-debian-1.0</w:t>
            </w:r>
          </w:p>
        </w:tc>
      </w:tr>
    </w:tbl>
    <w:p w14:paraId="283E9FE3" w14:textId="77777777" w:rsidR="00BB56B2" w:rsidRPr="000510B8" w:rsidRDefault="00BB56B2">
      <w:pPr>
        <w:spacing w:after="0"/>
        <w:rPr>
          <w:rFonts w:hint="eastAsia"/>
          <w:sz w:val="22"/>
        </w:rPr>
      </w:pPr>
    </w:p>
    <w:p w14:paraId="7C1D3D41" w14:textId="07C3C02E" w:rsidR="005877DC" w:rsidRPr="000510B8" w:rsidRDefault="00000000">
      <w:pPr>
        <w:rPr>
          <w:rFonts w:asciiTheme="minorHAnsi" w:hAnsiTheme="minorHAnsi"/>
          <w:sz w:val="22"/>
        </w:rPr>
      </w:pPr>
      <w:r w:rsidRPr="000510B8">
        <w:rPr>
          <w:sz w:val="22"/>
        </w:rPr>
        <w:t xml:space="preserve">Мой стенд: Ubuntu 24.04.5 LTS, WSL2; kubelet v1.35.9; runtime containerd://2.2.1. </w:t>
      </w:r>
      <w:r w:rsidRPr="000510B8">
        <w:rPr>
          <w:sz w:val="22"/>
          <w:lang w:val="ru-RU"/>
        </w:rPr>
        <w:t xml:space="preserve">Фактические версии пакетов и </w:t>
      </w:r>
      <w:r w:rsidRPr="000510B8">
        <w:rPr>
          <w:sz w:val="22"/>
        </w:rPr>
        <w:t>digest</w:t>
      </w:r>
      <w:r w:rsidRPr="000510B8">
        <w:rPr>
          <w:sz w:val="22"/>
          <w:lang w:val="ru-RU"/>
        </w:rPr>
        <w:t xml:space="preserve"> образов собирает </w:t>
      </w:r>
      <w:r w:rsidRPr="000510B8">
        <w:rPr>
          <w:sz w:val="22"/>
        </w:rPr>
        <w:t>scripts</w:t>
      </w:r>
      <w:r w:rsidRPr="000510B8">
        <w:rPr>
          <w:sz w:val="22"/>
          <w:lang w:val="ru-RU"/>
        </w:rPr>
        <w:t>/</w:t>
      </w:r>
      <w:r w:rsidRPr="000510B8">
        <w:rPr>
          <w:sz w:val="22"/>
        </w:rPr>
        <w:t>collect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versions</w:t>
      </w:r>
      <w:r w:rsidRPr="000510B8">
        <w:rPr>
          <w:sz w:val="22"/>
          <w:lang w:val="ru-RU"/>
        </w:rPr>
        <w:t>.</w:t>
      </w:r>
      <w:proofErr w:type="spellStart"/>
      <w:r w:rsidRPr="000510B8">
        <w:rPr>
          <w:sz w:val="22"/>
        </w:rPr>
        <w:t>py</w:t>
      </w:r>
      <w:proofErr w:type="spellEnd"/>
      <w:r w:rsidRPr="000510B8">
        <w:rPr>
          <w:sz w:val="22"/>
          <w:lang w:val="ru-RU"/>
        </w:rPr>
        <w:t>.</w:t>
      </w:r>
    </w:p>
    <w:p w14:paraId="659B3F44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Запуск</w:t>
      </w:r>
    </w:p>
    <w:p w14:paraId="0FD6F557" w14:textId="3B7E6EDA" w:rsidR="00BB56B2" w:rsidRPr="000510B8" w:rsidRDefault="005877DC">
      <w:pPr>
        <w:rPr>
          <w:rFonts w:hint="eastAsia"/>
          <w:sz w:val="22"/>
          <w:lang w:val="ru-RU"/>
        </w:rPr>
      </w:pPr>
      <w:r w:rsidRPr="000510B8">
        <w:rPr>
          <w:rFonts w:asciiTheme="minorHAnsi" w:hAnsiTheme="minorHAnsi"/>
          <w:sz w:val="22"/>
          <w:lang w:val="ru-RU"/>
        </w:rPr>
        <w:t>Нужна</w:t>
      </w:r>
      <w:r w:rsidRPr="000510B8">
        <w:rPr>
          <w:sz w:val="22"/>
          <w:lang w:val="ru-RU"/>
        </w:rPr>
        <w:t xml:space="preserve"> выделенная </w:t>
      </w:r>
      <w:r w:rsidRPr="000510B8">
        <w:rPr>
          <w:sz w:val="22"/>
        </w:rPr>
        <w:t>Ubuntu</w:t>
      </w:r>
      <w:r w:rsidRPr="000510B8">
        <w:rPr>
          <w:sz w:val="22"/>
          <w:lang w:val="ru-RU"/>
        </w:rPr>
        <w:t xml:space="preserve"> 24.04 </w:t>
      </w:r>
      <w:proofErr w:type="spellStart"/>
      <w:r w:rsidRPr="000510B8">
        <w:rPr>
          <w:sz w:val="22"/>
        </w:rPr>
        <w:t>amd</w:t>
      </w:r>
      <w:proofErr w:type="spellEnd"/>
      <w:r w:rsidRPr="000510B8">
        <w:rPr>
          <w:sz w:val="22"/>
          <w:lang w:val="ru-RU"/>
        </w:rPr>
        <w:t xml:space="preserve">64 с </w:t>
      </w:r>
      <w:proofErr w:type="spellStart"/>
      <w:r w:rsidRPr="000510B8">
        <w:rPr>
          <w:sz w:val="22"/>
        </w:rPr>
        <w:t>systemd</w:t>
      </w:r>
      <w:proofErr w:type="spellEnd"/>
      <w:r w:rsidRPr="000510B8">
        <w:rPr>
          <w:sz w:val="22"/>
          <w:lang w:val="ru-RU"/>
        </w:rPr>
        <w:t xml:space="preserve"> и </w:t>
      </w:r>
      <w:proofErr w:type="spellStart"/>
      <w:r w:rsidRPr="000510B8">
        <w:rPr>
          <w:sz w:val="22"/>
        </w:rPr>
        <w:t>sudo</w:t>
      </w:r>
      <w:proofErr w:type="spellEnd"/>
      <w:r w:rsidRPr="000510B8">
        <w:rPr>
          <w:sz w:val="22"/>
          <w:lang w:val="ru-RU"/>
        </w:rPr>
        <w:t xml:space="preserve">. </w:t>
      </w:r>
      <w:r w:rsidRPr="000510B8">
        <w:rPr>
          <w:rFonts w:asciiTheme="minorHAnsi" w:hAnsiTheme="minorHAnsi"/>
          <w:sz w:val="22"/>
          <w:lang w:val="ru-RU"/>
        </w:rPr>
        <w:t>Рекомендуется</w:t>
      </w:r>
      <w:r w:rsidRPr="000510B8">
        <w:rPr>
          <w:sz w:val="22"/>
          <w:lang w:val="ru-RU"/>
        </w:rPr>
        <w:t xml:space="preserve"> 4 </w:t>
      </w:r>
      <w:r w:rsidRPr="000510B8">
        <w:rPr>
          <w:sz w:val="22"/>
        </w:rPr>
        <w:t>CPU</w:t>
      </w:r>
      <w:r w:rsidRPr="000510B8">
        <w:rPr>
          <w:sz w:val="22"/>
          <w:lang w:val="ru-RU"/>
        </w:rPr>
        <w:t xml:space="preserve">, 8 </w:t>
      </w:r>
      <w:r w:rsidRPr="000510B8">
        <w:rPr>
          <w:sz w:val="22"/>
        </w:rPr>
        <w:t>GB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RAM</w:t>
      </w:r>
      <w:r w:rsidRPr="000510B8">
        <w:rPr>
          <w:sz w:val="22"/>
          <w:lang w:val="ru-RU"/>
        </w:rPr>
        <w:t xml:space="preserve"> и 30 </w:t>
      </w:r>
      <w:r w:rsidRPr="000510B8">
        <w:rPr>
          <w:sz w:val="22"/>
        </w:rPr>
        <w:t>GB</w:t>
      </w:r>
      <w:r w:rsidRPr="000510B8">
        <w:rPr>
          <w:sz w:val="22"/>
          <w:lang w:val="ru-RU"/>
        </w:rPr>
        <w:t xml:space="preserve"> диска. Интернет нужен для </w:t>
      </w:r>
      <w:r w:rsidRPr="000510B8">
        <w:rPr>
          <w:sz w:val="22"/>
        </w:rPr>
        <w:t>apt</w:t>
      </w:r>
      <w:r w:rsidRPr="000510B8">
        <w:rPr>
          <w:sz w:val="22"/>
          <w:lang w:val="ru-RU"/>
        </w:rPr>
        <w:t xml:space="preserve"> и образов контейнеров. Для локальной демонстрации подходит </w:t>
      </w:r>
      <w:r w:rsidRPr="000510B8">
        <w:rPr>
          <w:sz w:val="22"/>
        </w:rPr>
        <w:t>WSL</w:t>
      </w:r>
      <w:r w:rsidRPr="000510B8">
        <w:rPr>
          <w:sz w:val="22"/>
          <w:lang w:val="ru-RU"/>
        </w:rPr>
        <w:t xml:space="preserve">, для эксперта - </w:t>
      </w:r>
      <w:r w:rsidRPr="000510B8">
        <w:rPr>
          <w:sz w:val="22"/>
        </w:rPr>
        <w:t>VM</w:t>
      </w:r>
      <w:r w:rsidRPr="000510B8">
        <w:rPr>
          <w:sz w:val="22"/>
          <w:lang w:val="ru-RU"/>
        </w:rPr>
        <w:t xml:space="preserve"> с</w:t>
      </w:r>
      <w:r w:rsidRPr="000510B8">
        <w:rPr>
          <w:rFonts w:asciiTheme="minorHAnsi" w:hAnsiTheme="minorHAnsi"/>
          <w:sz w:val="22"/>
          <w:lang w:val="ru-RU"/>
        </w:rPr>
        <w:t xml:space="preserve"> белым и статическим </w:t>
      </w:r>
      <w:r w:rsidRPr="000510B8">
        <w:rPr>
          <w:sz w:val="22"/>
        </w:rPr>
        <w:t>IP</w:t>
      </w:r>
      <w:r w:rsidRPr="000510B8">
        <w:rPr>
          <w:sz w:val="22"/>
          <w:lang w:val="ru-RU"/>
        </w:rPr>
        <w:t>.</w:t>
      </w:r>
    </w:p>
    <w:p w14:paraId="448EB1B8" w14:textId="77777777" w:rsidR="00BB56B2" w:rsidRPr="000510B8" w:rsidRDefault="00000000">
      <w:pPr>
        <w:rPr>
          <w:rFonts w:ascii="DejaVu Sans Mono" w:hAnsi="DejaVu Sans Mono"/>
          <w:i/>
          <w:iCs/>
          <w:sz w:val="22"/>
        </w:rPr>
      </w:pPr>
      <w:proofErr w:type="spellStart"/>
      <w:r w:rsidRPr="000510B8">
        <w:rPr>
          <w:rFonts w:ascii="DejaVu Sans Mono" w:hAnsi="DejaVu Sans Mono"/>
          <w:i/>
          <w:iCs/>
          <w:sz w:val="22"/>
        </w:rPr>
        <w:t>sudo</w:t>
      </w:r>
      <w:proofErr w:type="spellEnd"/>
      <w:r w:rsidRPr="000510B8">
        <w:rPr>
          <w:rFonts w:ascii="DejaVu Sans Mono" w:hAnsi="DejaVu Sans Mono"/>
          <w:i/>
          <w:iCs/>
          <w:sz w:val="22"/>
        </w:rPr>
        <w:t xml:space="preserve"> bash deploy.sh</w:t>
      </w:r>
    </w:p>
    <w:p w14:paraId="3DA35900" w14:textId="2946321C" w:rsidR="000510B8" w:rsidRPr="00371CBD" w:rsidRDefault="000510B8" w:rsidP="000510B8">
      <w:pPr>
        <w:jc w:val="center"/>
        <w:rPr>
          <w:rFonts w:ascii="Deja vu sans" w:hAnsi="Deja vu sans"/>
          <w:b/>
          <w:bCs/>
          <w:sz w:val="24"/>
          <w:szCs w:val="24"/>
          <w:lang w:val="ru-RU"/>
        </w:rPr>
      </w:pPr>
      <w:r w:rsidRPr="00371CBD">
        <w:rPr>
          <w:rFonts w:ascii="Deja vu sans" w:hAnsi="Deja vu sans"/>
          <w:b/>
          <w:bCs/>
          <w:sz w:val="24"/>
          <w:szCs w:val="24"/>
          <w:lang w:val="ru-RU"/>
        </w:rPr>
        <w:lastRenderedPageBreak/>
        <w:t>Функциональность сервисов</w:t>
      </w:r>
    </w:p>
    <w:p w14:paraId="3896A88E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 xml:space="preserve">Приложение и </w:t>
      </w:r>
      <w:r w:rsidRPr="000510B8">
        <w:rPr>
          <w:sz w:val="22"/>
          <w:szCs w:val="22"/>
        </w:rPr>
        <w:t>Gateway</w:t>
      </w:r>
      <w:r w:rsidRPr="000510B8">
        <w:rPr>
          <w:sz w:val="22"/>
          <w:szCs w:val="22"/>
          <w:lang w:val="ru-RU"/>
        </w:rPr>
        <w:t xml:space="preserve"> </w:t>
      </w:r>
      <w:r w:rsidRPr="000510B8">
        <w:rPr>
          <w:sz w:val="22"/>
          <w:szCs w:val="22"/>
        </w:rPr>
        <w:t>API</w:t>
      </w:r>
    </w:p>
    <w:p w14:paraId="06CD20F6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</w:rPr>
        <w:t>nginx</w:t>
      </w:r>
      <w:r w:rsidRPr="000510B8">
        <w:rPr>
          <w:sz w:val="22"/>
          <w:lang w:val="ru-RU"/>
        </w:rPr>
        <w:t xml:space="preserve"> выбрал для простого проверяемого ответа: </w:t>
      </w:r>
      <w:r w:rsidRPr="000510B8">
        <w:rPr>
          <w:sz w:val="22"/>
        </w:rPr>
        <w:t>Hello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World</w:t>
      </w:r>
      <w:r w:rsidRPr="000510B8">
        <w:rPr>
          <w:sz w:val="22"/>
          <w:lang w:val="ru-RU"/>
        </w:rPr>
        <w:t xml:space="preserve"> на / и </w:t>
      </w:r>
      <w:r w:rsidRPr="000510B8">
        <w:rPr>
          <w:sz w:val="22"/>
        </w:rPr>
        <w:t>JSON</w:t>
      </w:r>
      <w:r w:rsidRPr="000510B8">
        <w:rPr>
          <w:sz w:val="22"/>
          <w:lang w:val="ru-RU"/>
        </w:rPr>
        <w:t xml:space="preserve"> на /</w:t>
      </w:r>
      <w:r w:rsidRPr="000510B8">
        <w:rPr>
          <w:sz w:val="22"/>
        </w:rPr>
        <w:t>info</w:t>
      </w:r>
      <w:r w:rsidRPr="000510B8">
        <w:rPr>
          <w:sz w:val="22"/>
          <w:lang w:val="ru-RU"/>
        </w:rPr>
        <w:t xml:space="preserve">. Для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API</w:t>
      </w:r>
      <w:r w:rsidRPr="000510B8">
        <w:rPr>
          <w:sz w:val="22"/>
          <w:lang w:val="ru-RU"/>
        </w:rPr>
        <w:t xml:space="preserve"> созданы </w:t>
      </w:r>
      <w:proofErr w:type="spellStart"/>
      <w:r w:rsidRPr="000510B8">
        <w:rPr>
          <w:sz w:val="22"/>
        </w:rPr>
        <w:t>GatewayClass</w:t>
      </w:r>
      <w:proofErr w:type="spellEnd"/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 xml:space="preserve">,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lab</w:t>
      </w:r>
      <w:r w:rsidRPr="000510B8">
        <w:rPr>
          <w:sz w:val="22"/>
          <w:lang w:val="ru-RU"/>
        </w:rPr>
        <w:t xml:space="preserve"> и три </w:t>
      </w:r>
      <w:proofErr w:type="spellStart"/>
      <w:r w:rsidRPr="000510B8">
        <w:rPr>
          <w:sz w:val="22"/>
        </w:rPr>
        <w:t>HTTPRoute</w:t>
      </w:r>
      <w:proofErr w:type="spellEnd"/>
      <w:r w:rsidRPr="000510B8">
        <w:rPr>
          <w:sz w:val="22"/>
          <w:lang w:val="ru-RU"/>
        </w:rPr>
        <w:t xml:space="preserve">. Маршрут </w:t>
      </w:r>
      <w:r w:rsidRPr="000510B8">
        <w:rPr>
          <w:sz w:val="22"/>
        </w:rPr>
        <w:t>web</w:t>
      </w:r>
      <w:r w:rsidRPr="000510B8">
        <w:rPr>
          <w:sz w:val="22"/>
          <w:lang w:val="ru-RU"/>
        </w:rPr>
        <w:t xml:space="preserve"> добавляет заголовок </w:t>
      </w:r>
      <w:r w:rsidRPr="000510B8">
        <w:rPr>
          <w:sz w:val="22"/>
        </w:rPr>
        <w:t>X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DevOps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Lab</w:t>
      </w:r>
      <w:r w:rsidRPr="000510B8">
        <w:rPr>
          <w:sz w:val="22"/>
          <w:lang w:val="ru-RU"/>
        </w:rPr>
        <w:t xml:space="preserve">: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>-</w:t>
      </w:r>
      <w:proofErr w:type="spellStart"/>
      <w:r w:rsidRPr="000510B8">
        <w:rPr>
          <w:sz w:val="22"/>
        </w:rPr>
        <w:t>api</w:t>
      </w:r>
      <w:proofErr w:type="spellEnd"/>
      <w:r w:rsidRPr="000510B8">
        <w:rPr>
          <w:sz w:val="22"/>
          <w:lang w:val="ru-RU"/>
        </w:rPr>
        <w:t xml:space="preserve">. По нему можно проверить, что запрос прошёл через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>.</w:t>
      </w:r>
    </w:p>
    <w:p w14:paraId="06763AE3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>Маршрут /</w:t>
      </w:r>
      <w:proofErr w:type="spellStart"/>
      <w:r w:rsidRPr="000510B8">
        <w:rPr>
          <w:sz w:val="22"/>
        </w:rPr>
        <w:t>api</w:t>
      </w:r>
      <w:proofErr w:type="spellEnd"/>
      <w:r w:rsidRPr="000510B8">
        <w:rPr>
          <w:sz w:val="22"/>
          <w:lang w:val="ru-RU"/>
        </w:rPr>
        <w:t>/</w:t>
      </w:r>
      <w:r w:rsidRPr="000510B8">
        <w:rPr>
          <w:sz w:val="22"/>
        </w:rPr>
        <w:t>info</w:t>
      </w:r>
      <w:r w:rsidRPr="000510B8">
        <w:rPr>
          <w:sz w:val="22"/>
          <w:lang w:val="ru-RU"/>
        </w:rPr>
        <w:t xml:space="preserve"> переписывается в /</w:t>
      </w:r>
      <w:r w:rsidRPr="000510B8">
        <w:rPr>
          <w:sz w:val="22"/>
        </w:rPr>
        <w:t>info</w:t>
      </w:r>
      <w:r w:rsidRPr="000510B8">
        <w:rPr>
          <w:sz w:val="22"/>
          <w:lang w:val="ru-RU"/>
        </w:rPr>
        <w:t xml:space="preserve"> через </w:t>
      </w:r>
      <w:proofErr w:type="spellStart"/>
      <w:r w:rsidRPr="000510B8">
        <w:rPr>
          <w:sz w:val="22"/>
        </w:rPr>
        <w:t>URLRewrite</w:t>
      </w:r>
      <w:proofErr w:type="spellEnd"/>
      <w:r w:rsidRPr="000510B8">
        <w:rPr>
          <w:sz w:val="22"/>
          <w:lang w:val="ru-RU"/>
        </w:rPr>
        <w:t>. /</w:t>
      </w:r>
      <w:r w:rsidRPr="000510B8">
        <w:rPr>
          <w:sz w:val="22"/>
        </w:rPr>
        <w:t>legacy</w:t>
      </w:r>
      <w:r w:rsidRPr="000510B8">
        <w:rPr>
          <w:sz w:val="22"/>
          <w:lang w:val="ru-RU"/>
        </w:rPr>
        <w:t xml:space="preserve"> возвращает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 xml:space="preserve"> 302 на /</w:t>
      </w:r>
      <w:proofErr w:type="spellStart"/>
      <w:r w:rsidRPr="000510B8">
        <w:rPr>
          <w:sz w:val="22"/>
        </w:rPr>
        <w:t>api</w:t>
      </w:r>
      <w:proofErr w:type="spellEnd"/>
      <w:r w:rsidRPr="000510B8">
        <w:rPr>
          <w:sz w:val="22"/>
          <w:lang w:val="ru-RU"/>
        </w:rPr>
        <w:t>/</w:t>
      </w:r>
      <w:r w:rsidRPr="000510B8">
        <w:rPr>
          <w:sz w:val="22"/>
        </w:rPr>
        <w:t>info</w:t>
      </w:r>
      <w:r w:rsidRPr="000510B8">
        <w:rPr>
          <w:sz w:val="22"/>
          <w:lang w:val="ru-RU"/>
        </w:rPr>
        <w:t>, сохраняя внешний порт 30080. На /</w:t>
      </w:r>
      <w:r w:rsidRPr="000510B8">
        <w:rPr>
          <w:sz w:val="22"/>
        </w:rPr>
        <w:t>cats</w:t>
      </w:r>
      <w:r w:rsidRPr="000510B8">
        <w:rPr>
          <w:sz w:val="22"/>
          <w:lang w:val="ru-RU"/>
        </w:rPr>
        <w:t xml:space="preserve"> находится отдельная страница с изображением и подписью «Котик был доставлен через </w:t>
      </w:r>
      <w:r w:rsidRPr="000510B8">
        <w:rPr>
          <w:sz w:val="22"/>
        </w:rPr>
        <w:t>Kubernetes</w:t>
      </w:r>
      <w:r w:rsidRPr="000510B8">
        <w:rPr>
          <w:sz w:val="22"/>
          <w:lang w:val="ru-RU"/>
        </w:rPr>
        <w:t>». Изображение включено в проект, внешняя загрузка не требуется.</w:t>
      </w:r>
    </w:p>
    <w:p w14:paraId="00BDCED1" w14:textId="65AAEAB1" w:rsidR="00BB56B2" w:rsidRPr="000510B8" w:rsidRDefault="00000000">
      <w:pPr>
        <w:rPr>
          <w:rFonts w:hint="eastAsia"/>
          <w:i/>
          <w:iCs/>
          <w:sz w:val="22"/>
          <w:lang w:val="ru-RU"/>
        </w:rPr>
      </w:pPr>
      <w:r w:rsidRPr="000510B8">
        <w:rPr>
          <w:rFonts w:ascii="DejaVu Sans Mono" w:hAnsi="DejaVu Sans Mono"/>
          <w:i/>
          <w:iCs/>
          <w:sz w:val="22"/>
        </w:rPr>
        <w:t>curl</w:t>
      </w:r>
      <w:r w:rsidRPr="000510B8">
        <w:rPr>
          <w:rFonts w:ascii="DejaVu Sans Mono" w:hAnsi="DejaVu Sans Mono"/>
          <w:i/>
          <w:iCs/>
          <w:sz w:val="22"/>
          <w:lang w:val="ru-RU"/>
        </w:rPr>
        <w:t xml:space="preserve"> -</w:t>
      </w:r>
      <w:proofErr w:type="spellStart"/>
      <w:r w:rsidRPr="000510B8">
        <w:rPr>
          <w:rFonts w:ascii="DejaVu Sans Mono" w:hAnsi="DejaVu Sans Mono"/>
          <w:i/>
          <w:iCs/>
          <w:sz w:val="22"/>
        </w:rPr>
        <w:t>i</w:t>
      </w:r>
      <w:proofErr w:type="spellEnd"/>
      <w:r w:rsidRPr="000510B8">
        <w:rPr>
          <w:rFonts w:ascii="DejaVu Sans Mono" w:hAnsi="DejaVu Sans Mono"/>
          <w:i/>
          <w:iCs/>
          <w:sz w:val="22"/>
          <w:lang w:val="ru-RU"/>
        </w:rPr>
        <w:t xml:space="preserve"> </w:t>
      </w:r>
      <w:r w:rsidRPr="000510B8">
        <w:rPr>
          <w:rFonts w:ascii="DejaVu Sans Mono" w:hAnsi="DejaVu Sans Mono"/>
          <w:i/>
          <w:iCs/>
          <w:sz w:val="22"/>
        </w:rPr>
        <w:t>http</w:t>
      </w:r>
      <w:r w:rsidRPr="000510B8">
        <w:rPr>
          <w:rFonts w:ascii="DejaVu Sans Mono" w:hAnsi="DejaVu Sans Mono"/>
          <w:i/>
          <w:iCs/>
          <w:sz w:val="22"/>
          <w:lang w:val="ru-RU"/>
        </w:rPr>
        <w:t>://</w:t>
      </w:r>
      <w:r w:rsidRPr="000510B8">
        <w:rPr>
          <w:rFonts w:ascii="DejaVu Sans Mono" w:hAnsi="DejaVu Sans Mono"/>
          <w:i/>
          <w:iCs/>
          <w:sz w:val="22"/>
        </w:rPr>
        <w:t>NODE</w:t>
      </w:r>
      <w:r w:rsidRPr="000510B8">
        <w:rPr>
          <w:rFonts w:ascii="DejaVu Sans Mono" w:hAnsi="DejaVu Sans Mono"/>
          <w:i/>
          <w:iCs/>
          <w:sz w:val="22"/>
          <w:lang w:val="ru-RU"/>
        </w:rPr>
        <w:t>_</w:t>
      </w:r>
      <w:r w:rsidRPr="000510B8">
        <w:rPr>
          <w:rFonts w:ascii="DejaVu Sans Mono" w:hAnsi="DejaVu Sans Mono"/>
          <w:i/>
          <w:iCs/>
          <w:sz w:val="22"/>
        </w:rPr>
        <w:t>IP</w:t>
      </w:r>
      <w:r w:rsidRPr="000510B8">
        <w:rPr>
          <w:rFonts w:ascii="DejaVu Sans Mono" w:hAnsi="DejaVu Sans Mono"/>
          <w:i/>
          <w:iCs/>
          <w:sz w:val="22"/>
          <w:lang w:val="ru-RU"/>
        </w:rPr>
        <w:t>:30080/</w:t>
      </w:r>
      <w:r w:rsidRPr="000510B8">
        <w:rPr>
          <w:rFonts w:ascii="DejaVu Sans Mono" w:hAnsi="DejaVu Sans Mono"/>
          <w:i/>
          <w:iCs/>
          <w:sz w:val="22"/>
          <w:lang w:val="ru-RU"/>
        </w:rPr>
        <w:br/>
      </w:r>
      <w:r w:rsidRPr="000510B8">
        <w:rPr>
          <w:rFonts w:ascii="DejaVu Sans Mono" w:hAnsi="DejaVu Sans Mono"/>
          <w:i/>
          <w:iCs/>
          <w:sz w:val="22"/>
        </w:rPr>
        <w:t>curl</w:t>
      </w:r>
      <w:r w:rsidRPr="000510B8">
        <w:rPr>
          <w:rFonts w:ascii="DejaVu Sans Mono" w:hAnsi="DejaVu Sans Mono"/>
          <w:i/>
          <w:iCs/>
          <w:sz w:val="22"/>
          <w:lang w:val="ru-RU"/>
        </w:rPr>
        <w:t xml:space="preserve"> -</w:t>
      </w:r>
      <w:proofErr w:type="spellStart"/>
      <w:r w:rsidRPr="000510B8">
        <w:rPr>
          <w:rFonts w:ascii="DejaVu Sans Mono" w:hAnsi="DejaVu Sans Mono"/>
          <w:i/>
          <w:iCs/>
          <w:sz w:val="22"/>
        </w:rPr>
        <w:t>i</w:t>
      </w:r>
      <w:proofErr w:type="spellEnd"/>
      <w:r w:rsidRPr="000510B8">
        <w:rPr>
          <w:rFonts w:ascii="DejaVu Sans Mono" w:hAnsi="DejaVu Sans Mono"/>
          <w:i/>
          <w:iCs/>
          <w:sz w:val="22"/>
          <w:lang w:val="ru-RU"/>
        </w:rPr>
        <w:t xml:space="preserve"> </w:t>
      </w:r>
      <w:r w:rsidRPr="000510B8">
        <w:rPr>
          <w:rFonts w:ascii="DejaVu Sans Mono" w:hAnsi="DejaVu Sans Mono"/>
          <w:i/>
          <w:iCs/>
          <w:sz w:val="22"/>
        </w:rPr>
        <w:t>http</w:t>
      </w:r>
      <w:r w:rsidRPr="000510B8">
        <w:rPr>
          <w:rFonts w:ascii="DejaVu Sans Mono" w:hAnsi="DejaVu Sans Mono"/>
          <w:i/>
          <w:iCs/>
          <w:sz w:val="22"/>
          <w:lang w:val="ru-RU"/>
        </w:rPr>
        <w:t>://</w:t>
      </w:r>
      <w:r w:rsidRPr="000510B8">
        <w:rPr>
          <w:rFonts w:ascii="DejaVu Sans Mono" w:hAnsi="DejaVu Sans Mono"/>
          <w:i/>
          <w:iCs/>
          <w:sz w:val="22"/>
        </w:rPr>
        <w:t>NODE</w:t>
      </w:r>
      <w:r w:rsidRPr="000510B8">
        <w:rPr>
          <w:rFonts w:ascii="DejaVu Sans Mono" w:hAnsi="DejaVu Sans Mono"/>
          <w:i/>
          <w:iCs/>
          <w:sz w:val="22"/>
          <w:lang w:val="ru-RU"/>
        </w:rPr>
        <w:t>_</w:t>
      </w:r>
      <w:r w:rsidRPr="000510B8">
        <w:rPr>
          <w:rFonts w:ascii="DejaVu Sans Mono" w:hAnsi="DejaVu Sans Mono"/>
          <w:i/>
          <w:iCs/>
          <w:sz w:val="22"/>
        </w:rPr>
        <w:t>IP</w:t>
      </w:r>
      <w:r w:rsidRPr="000510B8">
        <w:rPr>
          <w:rFonts w:ascii="DejaVu Sans Mono" w:hAnsi="DejaVu Sans Mono"/>
          <w:i/>
          <w:iCs/>
          <w:sz w:val="22"/>
          <w:lang w:val="ru-RU"/>
        </w:rPr>
        <w:t>:30080/</w:t>
      </w:r>
      <w:r w:rsidRPr="000510B8">
        <w:rPr>
          <w:rFonts w:ascii="DejaVu Sans Mono" w:hAnsi="DejaVu Sans Mono"/>
          <w:i/>
          <w:iCs/>
          <w:sz w:val="22"/>
        </w:rPr>
        <w:t>legacy</w:t>
      </w:r>
    </w:p>
    <w:p w14:paraId="0CB3CBD2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Мониторинг</w:t>
      </w:r>
    </w:p>
    <w:p w14:paraId="689EEAFD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</w:rPr>
        <w:t>Prometheus</w:t>
      </w:r>
      <w:r w:rsidRPr="000510B8">
        <w:rPr>
          <w:sz w:val="22"/>
          <w:lang w:val="ru-RU"/>
        </w:rPr>
        <w:t xml:space="preserve"> </w:t>
      </w:r>
      <w:proofErr w:type="spellStart"/>
      <w:r w:rsidRPr="000510B8">
        <w:rPr>
          <w:sz w:val="22"/>
          <w:lang w:val="ru-RU"/>
        </w:rPr>
        <w:t>развёрнул</w:t>
      </w:r>
      <w:proofErr w:type="spellEnd"/>
      <w:r w:rsidRPr="000510B8">
        <w:rPr>
          <w:sz w:val="22"/>
          <w:lang w:val="ru-RU"/>
        </w:rPr>
        <w:t xml:space="preserve"> отдельным </w:t>
      </w:r>
      <w:proofErr w:type="spellStart"/>
      <w:r w:rsidRPr="000510B8">
        <w:rPr>
          <w:sz w:val="22"/>
        </w:rPr>
        <w:t>StatefulSet</w:t>
      </w:r>
      <w:proofErr w:type="spellEnd"/>
      <w:r w:rsidRPr="000510B8">
        <w:rPr>
          <w:sz w:val="22"/>
          <w:lang w:val="ru-RU"/>
        </w:rPr>
        <w:t xml:space="preserve"> с </w:t>
      </w:r>
      <w:proofErr w:type="spellStart"/>
      <w:r w:rsidRPr="000510B8">
        <w:rPr>
          <w:sz w:val="22"/>
        </w:rPr>
        <w:t>ConfigMap</w:t>
      </w:r>
      <w:proofErr w:type="spellEnd"/>
      <w:r w:rsidRPr="000510B8">
        <w:rPr>
          <w:sz w:val="22"/>
          <w:lang w:val="ru-RU"/>
        </w:rPr>
        <w:t xml:space="preserve"> и </w:t>
      </w:r>
      <w:proofErr w:type="spellStart"/>
      <w:r w:rsidRPr="000510B8">
        <w:rPr>
          <w:sz w:val="22"/>
        </w:rPr>
        <w:t>hostPath</w:t>
      </w:r>
      <w:proofErr w:type="spellEnd"/>
      <w:r w:rsidRPr="000510B8">
        <w:rPr>
          <w:sz w:val="22"/>
          <w:lang w:val="ru-RU"/>
        </w:rPr>
        <w:t xml:space="preserve">: база сохраняется при обновлении </w:t>
      </w:r>
      <w:r w:rsidRPr="000510B8">
        <w:rPr>
          <w:sz w:val="22"/>
        </w:rPr>
        <w:t>Pod</w:t>
      </w:r>
      <w:r w:rsidRPr="000510B8">
        <w:rPr>
          <w:sz w:val="22"/>
          <w:lang w:val="ru-RU"/>
        </w:rPr>
        <w:t xml:space="preserve">. Он получает метрики каждые 10 секунд;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exporter</w:t>
      </w:r>
      <w:r w:rsidRPr="000510B8">
        <w:rPr>
          <w:sz w:val="22"/>
          <w:lang w:val="ru-RU"/>
        </w:rPr>
        <w:t xml:space="preserve"> читает </w:t>
      </w:r>
      <w:r w:rsidRPr="000510B8">
        <w:rPr>
          <w:sz w:val="22"/>
        </w:rPr>
        <w:t>stub</w:t>
      </w:r>
      <w:r w:rsidRPr="000510B8">
        <w:rPr>
          <w:sz w:val="22"/>
          <w:lang w:val="ru-RU"/>
        </w:rPr>
        <w:t>_</w:t>
      </w:r>
      <w:r w:rsidRPr="000510B8">
        <w:rPr>
          <w:sz w:val="22"/>
        </w:rPr>
        <w:t>status</w:t>
      </w:r>
      <w:r w:rsidRPr="000510B8">
        <w:rPr>
          <w:sz w:val="22"/>
          <w:lang w:val="ru-RU"/>
        </w:rPr>
        <w:t xml:space="preserve"> приложения. Проверяются доступность </w:t>
      </w:r>
      <w:r w:rsidRPr="000510B8">
        <w:rPr>
          <w:sz w:val="22"/>
        </w:rPr>
        <w:t>targets</w:t>
      </w:r>
      <w:r w:rsidRPr="000510B8">
        <w:rPr>
          <w:sz w:val="22"/>
          <w:lang w:val="ru-RU"/>
        </w:rPr>
        <w:t xml:space="preserve">,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>_</w:t>
      </w:r>
      <w:r w:rsidRPr="000510B8">
        <w:rPr>
          <w:sz w:val="22"/>
        </w:rPr>
        <w:t>up</w:t>
      </w:r>
      <w:r w:rsidRPr="000510B8">
        <w:rPr>
          <w:sz w:val="22"/>
          <w:lang w:val="ru-RU"/>
        </w:rPr>
        <w:t xml:space="preserve"> и рост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>_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>_</w:t>
      </w:r>
      <w:r w:rsidRPr="000510B8">
        <w:rPr>
          <w:sz w:val="22"/>
        </w:rPr>
        <w:t>requests</w:t>
      </w:r>
      <w:r w:rsidRPr="000510B8">
        <w:rPr>
          <w:sz w:val="22"/>
          <w:lang w:val="ru-RU"/>
        </w:rPr>
        <w:t>_</w:t>
      </w:r>
      <w:r w:rsidRPr="000510B8">
        <w:rPr>
          <w:sz w:val="22"/>
        </w:rPr>
        <w:t>total</w:t>
      </w:r>
      <w:r w:rsidRPr="000510B8">
        <w:rPr>
          <w:sz w:val="22"/>
          <w:lang w:val="ru-RU"/>
        </w:rPr>
        <w:t xml:space="preserve"> после пяти запросов. Отчёт содержит значения до и после, а также состояние правил. Настроены два предупреждения и правила частоты запросов и памяти контроллера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 xml:space="preserve">. Данные </w:t>
      </w:r>
      <w:r w:rsidRPr="000510B8">
        <w:rPr>
          <w:sz w:val="22"/>
        </w:rPr>
        <w:t>Prometheus</w:t>
      </w:r>
      <w:r w:rsidRPr="000510B8">
        <w:rPr>
          <w:sz w:val="22"/>
          <w:lang w:val="ru-RU"/>
        </w:rPr>
        <w:t xml:space="preserve"> сохраняются на </w:t>
      </w:r>
      <w:proofErr w:type="spellStart"/>
      <w:r w:rsidRPr="000510B8">
        <w:rPr>
          <w:sz w:val="22"/>
        </w:rPr>
        <w:t>hostPath</w:t>
      </w:r>
      <w:proofErr w:type="spellEnd"/>
      <w:r w:rsidRPr="000510B8">
        <w:rPr>
          <w:sz w:val="22"/>
          <w:lang w:val="ru-RU"/>
        </w:rPr>
        <w:t xml:space="preserve">; хранение блоков ограничено 7 днями и 1 </w:t>
      </w:r>
      <w:r w:rsidRPr="000510B8">
        <w:rPr>
          <w:sz w:val="22"/>
        </w:rPr>
        <w:t>GB</w:t>
      </w:r>
      <w:r w:rsidRPr="000510B8">
        <w:rPr>
          <w:sz w:val="22"/>
          <w:lang w:val="ru-RU"/>
        </w:rPr>
        <w:t>.</w:t>
      </w:r>
    </w:p>
    <w:p w14:paraId="33A9DDFD" w14:textId="77777777" w:rsidR="00BB56B2" w:rsidRPr="000510B8" w:rsidRDefault="00000000">
      <w:pPr>
        <w:rPr>
          <w:rFonts w:hint="eastAsia"/>
          <w:sz w:val="22"/>
        </w:rPr>
      </w:pPr>
      <w:proofErr w:type="spellStart"/>
      <w:r w:rsidRPr="000510B8">
        <w:rPr>
          <w:rFonts w:ascii="DejaVu Sans Mono" w:hAnsi="DejaVu Sans Mono"/>
          <w:sz w:val="22"/>
        </w:rPr>
        <w:t>kubectl</w:t>
      </w:r>
      <w:proofErr w:type="spellEnd"/>
      <w:r w:rsidRPr="000510B8">
        <w:rPr>
          <w:rFonts w:ascii="DejaVu Sans Mono" w:hAnsi="DejaVu Sans Mono"/>
          <w:sz w:val="22"/>
        </w:rPr>
        <w:t xml:space="preserve"> -n </w:t>
      </w:r>
      <w:proofErr w:type="spellStart"/>
      <w:r w:rsidRPr="000510B8">
        <w:rPr>
          <w:rFonts w:ascii="DejaVu Sans Mono" w:hAnsi="DejaVu Sans Mono"/>
          <w:sz w:val="22"/>
        </w:rPr>
        <w:t>devops</w:t>
      </w:r>
      <w:proofErr w:type="spellEnd"/>
      <w:r w:rsidRPr="000510B8">
        <w:rPr>
          <w:rFonts w:ascii="DejaVu Sans Mono" w:hAnsi="DejaVu Sans Mono"/>
          <w:sz w:val="22"/>
        </w:rPr>
        <w:t>-lab port-forward svc/prometheus 9090:9090</w:t>
      </w:r>
    </w:p>
    <w:p w14:paraId="16B60EA0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В браузере открыть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>://</w:t>
      </w:r>
      <w:r w:rsidRPr="000510B8">
        <w:rPr>
          <w:sz w:val="22"/>
        </w:rPr>
        <w:t>localhost</w:t>
      </w:r>
      <w:r w:rsidRPr="000510B8">
        <w:rPr>
          <w:sz w:val="22"/>
          <w:lang w:val="ru-RU"/>
        </w:rPr>
        <w:t xml:space="preserve">:9090. </w:t>
      </w:r>
      <w:r w:rsidRPr="000510B8">
        <w:rPr>
          <w:sz w:val="22"/>
        </w:rPr>
        <w:t xml:space="preserve">Targets должны быть UP, nginx_up - 1. </w:t>
      </w:r>
      <w:r w:rsidRPr="000510B8">
        <w:rPr>
          <w:sz w:val="22"/>
          <w:lang w:val="ru-RU"/>
        </w:rPr>
        <w:t xml:space="preserve">Для роста счётчика сделать несколько запросов к приложению и дождаться следующего </w:t>
      </w:r>
      <w:r w:rsidRPr="000510B8">
        <w:rPr>
          <w:sz w:val="22"/>
        </w:rPr>
        <w:t>scrape</w:t>
      </w:r>
      <w:r w:rsidRPr="000510B8">
        <w:rPr>
          <w:sz w:val="22"/>
          <w:lang w:val="ru-RU"/>
        </w:rPr>
        <w:t>.</w:t>
      </w:r>
    </w:p>
    <w:p w14:paraId="615BD030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Сбор логов</w:t>
      </w:r>
    </w:p>
    <w:p w14:paraId="1A4EA6E5" w14:textId="77777777" w:rsidR="00BB56B2" w:rsidRPr="000510B8" w:rsidRDefault="00000000">
      <w:pPr>
        <w:rPr>
          <w:rFonts w:hint="eastAsia"/>
          <w:sz w:val="22"/>
          <w:lang w:val="ru-RU"/>
        </w:rPr>
      </w:pP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 работает рядом с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 xml:space="preserve"> в одном </w:t>
      </w:r>
      <w:r w:rsidRPr="000510B8">
        <w:rPr>
          <w:sz w:val="22"/>
        </w:rPr>
        <w:t>Pod</w:t>
      </w:r>
      <w:r w:rsidRPr="000510B8">
        <w:rPr>
          <w:sz w:val="22"/>
          <w:lang w:val="ru-RU"/>
        </w:rPr>
        <w:t xml:space="preserve">. Он читает </w:t>
      </w:r>
      <w:r w:rsidRPr="000510B8">
        <w:rPr>
          <w:sz w:val="22"/>
        </w:rPr>
        <w:t>access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JSON</w:t>
      </w:r>
      <w:r w:rsidRPr="000510B8">
        <w:rPr>
          <w:sz w:val="22"/>
          <w:lang w:val="ru-RU"/>
        </w:rPr>
        <w:t xml:space="preserve"> и </w:t>
      </w:r>
      <w:r w:rsidRPr="000510B8">
        <w:rPr>
          <w:sz w:val="22"/>
        </w:rPr>
        <w:t>error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text</w:t>
      </w:r>
      <w:r w:rsidRPr="000510B8">
        <w:rPr>
          <w:sz w:val="22"/>
          <w:lang w:val="ru-RU"/>
        </w:rPr>
        <w:t xml:space="preserve"> из общих файлов, добавляет </w:t>
      </w:r>
      <w:r w:rsidRPr="000510B8">
        <w:rPr>
          <w:sz w:val="22"/>
        </w:rPr>
        <w:t>source</w:t>
      </w:r>
      <w:r w:rsidRPr="000510B8">
        <w:rPr>
          <w:sz w:val="22"/>
          <w:lang w:val="ru-RU"/>
        </w:rPr>
        <w:t xml:space="preserve"> и записывает события в </w:t>
      </w:r>
      <w:r w:rsidRPr="000510B8">
        <w:rPr>
          <w:sz w:val="22"/>
        </w:rPr>
        <w:t>JSON</w:t>
      </w:r>
      <w:r w:rsidRPr="000510B8">
        <w:rPr>
          <w:sz w:val="22"/>
          <w:lang w:val="ru-RU"/>
        </w:rPr>
        <w:t xml:space="preserve"> на диск узла. Логи ротируются с атомарной заменой и </w:t>
      </w:r>
      <w:r w:rsidRPr="000510B8">
        <w:rPr>
          <w:sz w:val="22"/>
        </w:rPr>
        <w:t>USR</w:t>
      </w:r>
      <w:r w:rsidRPr="000510B8">
        <w:rPr>
          <w:sz w:val="22"/>
          <w:lang w:val="ru-RU"/>
        </w:rPr>
        <w:t xml:space="preserve">1 при 8 </w:t>
      </w:r>
      <w:r w:rsidRPr="000510B8">
        <w:rPr>
          <w:sz w:val="22"/>
        </w:rPr>
        <w:t>MiB</w:t>
      </w:r>
      <w:r w:rsidRPr="000510B8">
        <w:rPr>
          <w:sz w:val="22"/>
          <w:lang w:val="ru-RU"/>
        </w:rPr>
        <w:t xml:space="preserve"> или через 10 секунд; остаются четыре архива.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 следит за </w:t>
      </w:r>
      <w:proofErr w:type="spellStart"/>
      <w:r w:rsidRPr="000510B8">
        <w:rPr>
          <w:sz w:val="22"/>
        </w:rPr>
        <w:t>inode</w:t>
      </w:r>
      <w:proofErr w:type="spellEnd"/>
      <w:r w:rsidRPr="000510B8">
        <w:rPr>
          <w:sz w:val="22"/>
          <w:lang w:val="ru-RU"/>
        </w:rPr>
        <w:t xml:space="preserve">. Позиции и буфер сохраняются; </w:t>
      </w:r>
      <w:proofErr w:type="spellStart"/>
      <w:r w:rsidRPr="000510B8">
        <w:rPr>
          <w:sz w:val="22"/>
        </w:rPr>
        <w:t>CronJob</w:t>
      </w:r>
      <w:proofErr w:type="spellEnd"/>
      <w:r w:rsidRPr="000510B8">
        <w:rPr>
          <w:sz w:val="22"/>
          <w:lang w:val="ru-RU"/>
        </w:rPr>
        <w:t xml:space="preserve"> удаляет старые собранные файлы.</w:t>
      </w:r>
    </w:p>
    <w:p w14:paraId="5665506B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</w:rPr>
        <w:t>Python</w:t>
      </w:r>
      <w:r w:rsidRPr="000510B8">
        <w:rPr>
          <w:sz w:val="22"/>
          <w:lang w:val="ru-RU"/>
        </w:rPr>
        <w:t xml:space="preserve">-проверка отправляет запросы с уникальной меткой и ищет её в собранных </w:t>
      </w:r>
      <w:r w:rsidRPr="000510B8">
        <w:rPr>
          <w:sz w:val="22"/>
        </w:rPr>
        <w:t>access</w:t>
      </w:r>
      <w:r w:rsidRPr="000510B8">
        <w:rPr>
          <w:sz w:val="22"/>
          <w:lang w:val="ru-RU"/>
        </w:rPr>
        <w:t xml:space="preserve">- и </w:t>
      </w:r>
      <w:r w:rsidRPr="000510B8">
        <w:rPr>
          <w:sz w:val="22"/>
        </w:rPr>
        <w:t>error</w:t>
      </w:r>
      <w:r w:rsidRPr="000510B8">
        <w:rPr>
          <w:sz w:val="22"/>
          <w:lang w:val="ru-RU"/>
        </w:rPr>
        <w:t>-записях. Так проверяется сбор новых событий, а не наличие старого файла.</w:t>
      </w:r>
    </w:p>
    <w:p w14:paraId="07CAFFAD" w14:textId="77777777" w:rsidR="00BB56B2" w:rsidRPr="000510B8" w:rsidRDefault="00000000">
      <w:pPr>
        <w:pStyle w:val="1"/>
        <w:rPr>
          <w:sz w:val="22"/>
          <w:szCs w:val="22"/>
        </w:rPr>
      </w:pPr>
      <w:proofErr w:type="spellStart"/>
      <w:r w:rsidRPr="000510B8">
        <w:rPr>
          <w:sz w:val="22"/>
          <w:szCs w:val="22"/>
        </w:rPr>
        <w:t>Полная</w:t>
      </w:r>
      <w:proofErr w:type="spellEnd"/>
      <w:r w:rsidRPr="000510B8">
        <w:rPr>
          <w:sz w:val="22"/>
          <w:szCs w:val="22"/>
        </w:rPr>
        <w:t xml:space="preserve"> </w:t>
      </w:r>
      <w:proofErr w:type="spellStart"/>
      <w:r w:rsidRPr="000510B8">
        <w:rPr>
          <w:sz w:val="22"/>
          <w:szCs w:val="22"/>
        </w:rPr>
        <w:t>проверка</w:t>
      </w:r>
      <w:proofErr w:type="spellEnd"/>
    </w:p>
    <w:p w14:paraId="11BF4B6B" w14:textId="77777777" w:rsidR="00BB56B2" w:rsidRPr="000510B8" w:rsidRDefault="00000000">
      <w:pPr>
        <w:rPr>
          <w:rFonts w:hint="eastAsia"/>
          <w:i/>
          <w:iCs/>
          <w:sz w:val="22"/>
        </w:rPr>
      </w:pPr>
      <w:r w:rsidRPr="000510B8">
        <w:rPr>
          <w:rFonts w:ascii="DejaVu Sans Mono" w:hAnsi="DejaVu Sans Mono"/>
          <w:i/>
          <w:iCs/>
          <w:sz w:val="22"/>
        </w:rPr>
        <w:t>/var/lib/devops-lab/venv/bin/python3 scripts/verify.py</w:t>
      </w:r>
    </w:p>
    <w:p w14:paraId="72BD0ADB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</w:rPr>
        <w:t xml:space="preserve">Скрипт проверяет текущие статусы Gateway API, HTTP-ответы, rewrite, redirect, страницу /cats и байты PNG, рост метрик, правила Prometheus и оба вида логов. </w:t>
      </w:r>
      <w:r w:rsidRPr="000510B8">
        <w:rPr>
          <w:sz w:val="22"/>
          <w:lang w:val="ru-RU"/>
        </w:rPr>
        <w:t xml:space="preserve">При ошибке возвращает ненулевой код завершения и обновляет отчёт на </w:t>
      </w:r>
      <w:r w:rsidRPr="000510B8">
        <w:rPr>
          <w:sz w:val="22"/>
        </w:rPr>
        <w:t>failed</w:t>
      </w:r>
      <w:r w:rsidRPr="000510B8">
        <w:rPr>
          <w:sz w:val="22"/>
          <w:lang w:val="ru-RU"/>
        </w:rPr>
        <w:t>.</w:t>
      </w:r>
    </w:p>
    <w:p w14:paraId="611D3A31" w14:textId="37733844" w:rsidR="00BB56B2" w:rsidRPr="00371CBD" w:rsidRDefault="00000000" w:rsidP="000510B8">
      <w:pPr>
        <w:jc w:val="center"/>
        <w:rPr>
          <w:b/>
          <w:bCs/>
          <w:sz w:val="24"/>
          <w:szCs w:val="24"/>
          <w:lang w:val="ru-RU"/>
        </w:rPr>
      </w:pPr>
      <w:r w:rsidRPr="00371CBD">
        <w:rPr>
          <w:b/>
          <w:bCs/>
          <w:sz w:val="24"/>
          <w:szCs w:val="24"/>
          <w:lang w:val="ru-RU"/>
        </w:rPr>
        <w:t>Проверка и развитие решения</w:t>
      </w:r>
    </w:p>
    <w:p w14:paraId="394E662F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Что проверено</w:t>
      </w:r>
    </w:p>
    <w:p w14:paraId="0FB2E0A2" w14:textId="513330FE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03.10.2026 </w:t>
      </w:r>
      <w:r w:rsidR="000510B8" w:rsidRPr="000510B8">
        <w:rPr>
          <w:rFonts w:asciiTheme="minorHAnsi" w:hAnsiTheme="minorHAnsi"/>
          <w:sz w:val="22"/>
          <w:lang w:val="ru-RU"/>
        </w:rPr>
        <w:t xml:space="preserve">проверил </w:t>
      </w:r>
      <w:r w:rsidRPr="000510B8">
        <w:rPr>
          <w:sz w:val="22"/>
          <w:lang w:val="ru-RU"/>
        </w:rPr>
        <w:t xml:space="preserve">работу стенда </w:t>
      </w:r>
      <w:r w:rsidR="000510B8" w:rsidRPr="000510B8">
        <w:rPr>
          <w:rFonts w:asciiTheme="minorHAnsi" w:hAnsiTheme="minorHAnsi"/>
          <w:sz w:val="22"/>
          <w:lang w:val="ru-RU"/>
        </w:rPr>
        <w:t xml:space="preserve">на </w:t>
      </w:r>
      <w:r w:rsidRPr="000510B8">
        <w:rPr>
          <w:sz w:val="22"/>
        </w:rPr>
        <w:t>WSL</w:t>
      </w:r>
      <w:r w:rsidR="000510B8" w:rsidRPr="000510B8">
        <w:rPr>
          <w:rFonts w:asciiTheme="minorHAnsi" w:hAnsiTheme="minorHAnsi"/>
          <w:sz w:val="22"/>
          <w:lang w:val="ru-RU"/>
        </w:rPr>
        <w:t xml:space="preserve"> с ОС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Ubuntu</w:t>
      </w:r>
      <w:r w:rsidRPr="000510B8">
        <w:rPr>
          <w:sz w:val="22"/>
          <w:lang w:val="ru-RU"/>
        </w:rPr>
        <w:t xml:space="preserve"> 24.04 и доступ к приложению из браузера </w:t>
      </w:r>
      <w:r w:rsidRPr="000510B8">
        <w:rPr>
          <w:sz w:val="22"/>
        </w:rPr>
        <w:t>Windows</w:t>
      </w:r>
      <w:r w:rsidRPr="000510B8">
        <w:rPr>
          <w:sz w:val="22"/>
          <w:lang w:val="ru-RU"/>
        </w:rPr>
        <w:t xml:space="preserve">. Базовая проверка подтвердила </w:t>
      </w:r>
      <w:r w:rsidRPr="000510B8">
        <w:rPr>
          <w:sz w:val="22"/>
        </w:rPr>
        <w:t>Gateway</w:t>
      </w:r>
      <w:r w:rsidRPr="000510B8">
        <w:rPr>
          <w:sz w:val="22"/>
          <w:lang w:val="ru-RU"/>
        </w:rPr>
        <w:t xml:space="preserve">,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 xml:space="preserve">, метрики и оба вида логов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>. Актуальный отчёт с маршрутами, /</w:t>
      </w:r>
      <w:r w:rsidRPr="000510B8">
        <w:rPr>
          <w:sz w:val="22"/>
        </w:rPr>
        <w:t>cats</w:t>
      </w:r>
      <w:r w:rsidRPr="000510B8">
        <w:rPr>
          <w:sz w:val="22"/>
          <w:lang w:val="ru-RU"/>
        </w:rPr>
        <w:t xml:space="preserve"> и ростом счётчика собирает </w:t>
      </w:r>
      <w:r w:rsidRPr="000510B8">
        <w:rPr>
          <w:sz w:val="22"/>
        </w:rPr>
        <w:t>scripts</w:t>
      </w:r>
      <w:r w:rsidRPr="000510B8">
        <w:rPr>
          <w:sz w:val="22"/>
          <w:lang w:val="ru-RU"/>
        </w:rPr>
        <w:t>/</w:t>
      </w:r>
      <w:r w:rsidRPr="000510B8">
        <w:rPr>
          <w:sz w:val="22"/>
        </w:rPr>
        <w:t>verify</w:t>
      </w:r>
      <w:r w:rsidRPr="000510B8">
        <w:rPr>
          <w:sz w:val="22"/>
          <w:lang w:val="ru-RU"/>
        </w:rPr>
        <w:t>.</w:t>
      </w:r>
      <w:proofErr w:type="spellStart"/>
      <w:r w:rsidRPr="000510B8">
        <w:rPr>
          <w:sz w:val="22"/>
        </w:rPr>
        <w:t>py</w:t>
      </w:r>
      <w:proofErr w:type="spellEnd"/>
      <w:r w:rsidRPr="000510B8">
        <w:rPr>
          <w:sz w:val="22"/>
          <w:lang w:val="ru-RU"/>
        </w:rPr>
        <w:t>.</w:t>
      </w:r>
    </w:p>
    <w:p w14:paraId="5C606C3C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Повторяемость проверяется </w:t>
      </w:r>
      <w:r w:rsidRPr="000510B8">
        <w:rPr>
          <w:sz w:val="22"/>
        </w:rPr>
        <w:t>scripts</w:t>
      </w:r>
      <w:r w:rsidRPr="000510B8">
        <w:rPr>
          <w:sz w:val="22"/>
          <w:lang w:val="ru-RU"/>
        </w:rPr>
        <w:t>/</w:t>
      </w:r>
      <w:r w:rsidRPr="000510B8">
        <w:rPr>
          <w:sz w:val="22"/>
        </w:rPr>
        <w:t>check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repeat</w:t>
      </w:r>
      <w:r w:rsidRPr="000510B8">
        <w:rPr>
          <w:sz w:val="22"/>
          <w:lang w:val="ru-RU"/>
        </w:rPr>
        <w:t>.</w:t>
      </w:r>
      <w:proofErr w:type="spellStart"/>
      <w:r w:rsidRPr="000510B8">
        <w:rPr>
          <w:sz w:val="22"/>
        </w:rPr>
        <w:t>sh</w:t>
      </w:r>
      <w:proofErr w:type="spellEnd"/>
      <w:r w:rsidRPr="000510B8">
        <w:rPr>
          <w:sz w:val="22"/>
          <w:lang w:val="ru-RU"/>
        </w:rPr>
        <w:t xml:space="preserve">: он выполняет два развёртывания и сохраняет отдельный отчёт для каждого запуска. Локально прошли </w:t>
      </w:r>
      <w:r w:rsidRPr="000510B8">
        <w:rPr>
          <w:sz w:val="22"/>
        </w:rPr>
        <w:t>Python</w:t>
      </w:r>
      <w:r w:rsidRPr="000510B8">
        <w:rPr>
          <w:sz w:val="22"/>
          <w:lang w:val="ru-RU"/>
        </w:rPr>
        <w:t xml:space="preserve">-тесты, </w:t>
      </w:r>
      <w:proofErr w:type="spellStart"/>
      <w:r w:rsidRPr="000510B8">
        <w:rPr>
          <w:sz w:val="22"/>
        </w:rPr>
        <w:t>ShellCheck</w:t>
      </w:r>
      <w:proofErr w:type="spellEnd"/>
      <w:r w:rsidRPr="000510B8">
        <w:rPr>
          <w:sz w:val="22"/>
          <w:lang w:val="ru-RU"/>
        </w:rPr>
        <w:t xml:space="preserve">, проверка схем и конфигов </w:t>
      </w:r>
      <w:r w:rsidRPr="000510B8">
        <w:rPr>
          <w:sz w:val="22"/>
          <w:lang w:val="ru-RU"/>
        </w:rPr>
        <w:lastRenderedPageBreak/>
        <w:t xml:space="preserve">компонентов. </w:t>
      </w:r>
      <w:r w:rsidRPr="000510B8">
        <w:rPr>
          <w:sz w:val="22"/>
        </w:rPr>
        <w:t>GitHub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Actions</w:t>
      </w:r>
      <w:r w:rsidRPr="000510B8">
        <w:rPr>
          <w:sz w:val="22"/>
          <w:lang w:val="ru-RU"/>
        </w:rPr>
        <w:t xml:space="preserve"> дважды проверяет стек в </w:t>
      </w:r>
      <w:r w:rsidRPr="000510B8">
        <w:rPr>
          <w:sz w:val="22"/>
        </w:rPr>
        <w:t>kind</w:t>
      </w:r>
      <w:r w:rsidRPr="000510B8">
        <w:rPr>
          <w:sz w:val="22"/>
          <w:lang w:val="ru-RU"/>
        </w:rPr>
        <w:t xml:space="preserve">-кластере. Запуск </w:t>
      </w:r>
      <w:r w:rsidRPr="000510B8">
        <w:rPr>
          <w:sz w:val="22"/>
        </w:rPr>
        <w:t>CI</w:t>
      </w:r>
      <w:r w:rsidRPr="000510B8">
        <w:rPr>
          <w:sz w:val="22"/>
          <w:lang w:val="ru-RU"/>
        </w:rPr>
        <w:t xml:space="preserve"> после публикации и установка на свежей </w:t>
      </w:r>
      <w:r w:rsidRPr="000510B8">
        <w:rPr>
          <w:sz w:val="22"/>
        </w:rPr>
        <w:t>VM</w:t>
      </w:r>
      <w:r w:rsidRPr="000510B8">
        <w:rPr>
          <w:sz w:val="22"/>
          <w:lang w:val="ru-RU"/>
        </w:rPr>
        <w:t xml:space="preserve"> требуют отдельного подтверждения.</w:t>
      </w:r>
    </w:p>
    <w:p w14:paraId="7A251B46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Главная особенность решения</w:t>
      </w:r>
    </w:p>
    <w:p w14:paraId="7C9458B1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Сильной стороной считаю проверку всей цепочки на </w:t>
      </w:r>
      <w:r w:rsidRPr="000510B8">
        <w:rPr>
          <w:sz w:val="22"/>
        </w:rPr>
        <w:t>Python</w:t>
      </w:r>
      <w:r w:rsidRPr="000510B8">
        <w:rPr>
          <w:sz w:val="22"/>
          <w:lang w:val="ru-RU"/>
        </w:rPr>
        <w:t xml:space="preserve">: она отправляет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 xml:space="preserve">-запросы, измеряет рост счётчика и находит новые записи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. Результат сохраняется в </w:t>
      </w:r>
      <w:r w:rsidRPr="000510B8">
        <w:rPr>
          <w:sz w:val="22"/>
        </w:rPr>
        <w:t>JSON</w:t>
      </w:r>
      <w:r w:rsidRPr="000510B8">
        <w:rPr>
          <w:sz w:val="22"/>
          <w:lang w:val="ru-RU"/>
        </w:rPr>
        <w:t>; два последовательных запуска проверяют повторяемость развёртывания.</w:t>
      </w:r>
    </w:p>
    <w:p w14:paraId="621B7FB3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Автоматизация и качество</w:t>
      </w:r>
    </w:p>
    <w:p w14:paraId="53FEEA8A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Версии закреплены в </w:t>
      </w:r>
      <w:r w:rsidRPr="000510B8">
        <w:rPr>
          <w:sz w:val="22"/>
        </w:rPr>
        <w:t>config</w:t>
      </w:r>
      <w:r w:rsidRPr="000510B8">
        <w:rPr>
          <w:sz w:val="22"/>
          <w:lang w:val="ru-RU"/>
        </w:rPr>
        <w:t>/</w:t>
      </w:r>
      <w:r w:rsidRPr="000510B8">
        <w:rPr>
          <w:sz w:val="22"/>
        </w:rPr>
        <w:t>versions</w:t>
      </w:r>
      <w:r w:rsidRPr="000510B8">
        <w:rPr>
          <w:sz w:val="22"/>
          <w:lang w:val="ru-RU"/>
        </w:rPr>
        <w:t>.</w:t>
      </w:r>
      <w:proofErr w:type="spellStart"/>
      <w:r w:rsidRPr="000510B8">
        <w:rPr>
          <w:sz w:val="22"/>
        </w:rPr>
        <w:t>json</w:t>
      </w:r>
      <w:proofErr w:type="spellEnd"/>
      <w:r w:rsidRPr="000510B8">
        <w:rPr>
          <w:sz w:val="22"/>
          <w:lang w:val="ru-RU"/>
        </w:rPr>
        <w:t xml:space="preserve">. Внешние манифесты сохранены в </w:t>
      </w:r>
      <w:r w:rsidRPr="000510B8">
        <w:rPr>
          <w:sz w:val="22"/>
        </w:rPr>
        <w:t>vendor</w:t>
      </w:r>
      <w:r w:rsidRPr="000510B8">
        <w:rPr>
          <w:sz w:val="22"/>
          <w:lang w:val="ru-RU"/>
        </w:rPr>
        <w:t xml:space="preserve"> с </w:t>
      </w:r>
      <w:r w:rsidRPr="000510B8">
        <w:rPr>
          <w:sz w:val="22"/>
        </w:rPr>
        <w:t>SHA</w:t>
      </w:r>
      <w:r w:rsidRPr="000510B8">
        <w:rPr>
          <w:sz w:val="22"/>
          <w:lang w:val="ru-RU"/>
        </w:rPr>
        <w:t xml:space="preserve">-256. Для </w:t>
      </w:r>
      <w:r w:rsidRPr="000510B8">
        <w:rPr>
          <w:sz w:val="22"/>
        </w:rPr>
        <w:t>Pod</w:t>
      </w:r>
      <w:r w:rsidRPr="000510B8">
        <w:rPr>
          <w:sz w:val="22"/>
          <w:lang w:val="ru-RU"/>
        </w:rPr>
        <w:t xml:space="preserve"> заданы проверки состояния и ограничения ресурсов; основные контейнеры работают без </w:t>
      </w:r>
      <w:r w:rsidRPr="000510B8">
        <w:rPr>
          <w:sz w:val="22"/>
        </w:rPr>
        <w:t>root</w:t>
      </w:r>
      <w:r w:rsidRPr="000510B8">
        <w:rPr>
          <w:sz w:val="22"/>
          <w:lang w:val="ru-RU"/>
        </w:rPr>
        <w:t xml:space="preserve">, с </w:t>
      </w:r>
      <w:r w:rsidRPr="000510B8">
        <w:rPr>
          <w:sz w:val="22"/>
        </w:rPr>
        <w:t>seccomp</w:t>
      </w:r>
      <w:r w:rsidRPr="000510B8">
        <w:rPr>
          <w:sz w:val="22"/>
          <w:lang w:val="ru-RU"/>
        </w:rPr>
        <w:t xml:space="preserve"> и файловой системой только для чтения. Приложению и мониторингу не выдаётся токен </w:t>
      </w:r>
      <w:proofErr w:type="spellStart"/>
      <w:r w:rsidRPr="000510B8">
        <w:rPr>
          <w:sz w:val="22"/>
        </w:rPr>
        <w:t>ServiceAccount</w:t>
      </w:r>
      <w:proofErr w:type="spellEnd"/>
      <w:r w:rsidRPr="000510B8">
        <w:rPr>
          <w:sz w:val="22"/>
          <w:lang w:val="ru-RU"/>
        </w:rPr>
        <w:t>.</w:t>
      </w:r>
    </w:p>
    <w:p w14:paraId="75789B47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В </w:t>
      </w:r>
      <w:r w:rsidRPr="000510B8">
        <w:rPr>
          <w:sz w:val="22"/>
        </w:rPr>
        <w:t>bootstrap</w:t>
      </w:r>
      <w:r w:rsidRPr="000510B8">
        <w:rPr>
          <w:sz w:val="22"/>
          <w:lang w:val="ru-RU"/>
        </w:rPr>
        <w:t xml:space="preserve"> исправил совместимость </w:t>
      </w:r>
      <w:proofErr w:type="spellStart"/>
      <w:r w:rsidRPr="000510B8">
        <w:rPr>
          <w:sz w:val="22"/>
        </w:rPr>
        <w:t>containerd</w:t>
      </w:r>
      <w:proofErr w:type="spellEnd"/>
      <w:r w:rsidRPr="000510B8">
        <w:rPr>
          <w:sz w:val="22"/>
          <w:lang w:val="ru-RU"/>
        </w:rPr>
        <w:t xml:space="preserve"> 1.7/2.</w:t>
      </w:r>
      <w:r w:rsidRPr="000510B8">
        <w:rPr>
          <w:sz w:val="22"/>
        </w:rPr>
        <w:t>x</w:t>
      </w:r>
      <w:r w:rsidRPr="000510B8">
        <w:rPr>
          <w:sz w:val="22"/>
          <w:lang w:val="ru-RU"/>
        </w:rPr>
        <w:t xml:space="preserve">, пустой </w:t>
      </w:r>
      <w:r w:rsidRPr="000510B8">
        <w:rPr>
          <w:sz w:val="22"/>
        </w:rPr>
        <w:t>DNS</w:t>
      </w:r>
      <w:r w:rsidRPr="000510B8">
        <w:rPr>
          <w:sz w:val="22"/>
          <w:lang w:val="ru-RU"/>
        </w:rPr>
        <w:t xml:space="preserve"> </w:t>
      </w:r>
      <w:r w:rsidRPr="000510B8">
        <w:rPr>
          <w:sz w:val="22"/>
        </w:rPr>
        <w:t>resolver</w:t>
      </w:r>
      <w:r w:rsidRPr="000510B8">
        <w:rPr>
          <w:sz w:val="22"/>
          <w:lang w:val="ru-RU"/>
        </w:rPr>
        <w:t xml:space="preserve"> в </w:t>
      </w:r>
      <w:r w:rsidRPr="000510B8">
        <w:rPr>
          <w:sz w:val="22"/>
        </w:rPr>
        <w:t>WSL</w:t>
      </w:r>
      <w:r w:rsidRPr="000510B8">
        <w:rPr>
          <w:sz w:val="22"/>
          <w:lang w:val="ru-RU"/>
        </w:rPr>
        <w:t xml:space="preserve"> и включение </w:t>
      </w:r>
      <w:r w:rsidRPr="000510B8">
        <w:rPr>
          <w:sz w:val="22"/>
        </w:rPr>
        <w:t>swap</w:t>
      </w:r>
      <w:r w:rsidRPr="000510B8">
        <w:rPr>
          <w:sz w:val="22"/>
          <w:lang w:val="ru-RU"/>
        </w:rPr>
        <w:t xml:space="preserve"> после загрузки. Исправил права /</w:t>
      </w:r>
      <w:proofErr w:type="spellStart"/>
      <w:r w:rsidRPr="000510B8">
        <w:rPr>
          <w:sz w:val="22"/>
        </w:rPr>
        <w:t>tmp</w:t>
      </w:r>
      <w:proofErr w:type="spellEnd"/>
      <w:r w:rsidRPr="000510B8">
        <w:rPr>
          <w:sz w:val="22"/>
          <w:lang w:val="ru-RU"/>
        </w:rPr>
        <w:t xml:space="preserve"> для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 и восстановление старого неготового </w:t>
      </w:r>
      <w:r w:rsidRPr="000510B8">
        <w:rPr>
          <w:sz w:val="22"/>
        </w:rPr>
        <w:t>Pod</w:t>
      </w:r>
      <w:r w:rsidRPr="000510B8">
        <w:rPr>
          <w:sz w:val="22"/>
          <w:lang w:val="ru-RU"/>
        </w:rPr>
        <w:t xml:space="preserve"> </w:t>
      </w:r>
      <w:proofErr w:type="spellStart"/>
      <w:r w:rsidRPr="000510B8">
        <w:rPr>
          <w:sz w:val="22"/>
        </w:rPr>
        <w:t>StatefulSet</w:t>
      </w:r>
      <w:proofErr w:type="spellEnd"/>
      <w:r w:rsidRPr="000510B8">
        <w:rPr>
          <w:sz w:val="22"/>
          <w:lang w:val="ru-RU"/>
        </w:rPr>
        <w:t xml:space="preserve"> с проверкой владельца и </w:t>
      </w:r>
      <w:r w:rsidRPr="000510B8">
        <w:rPr>
          <w:sz w:val="22"/>
        </w:rPr>
        <w:t>UID</w:t>
      </w:r>
      <w:r w:rsidRPr="000510B8">
        <w:rPr>
          <w:sz w:val="22"/>
          <w:lang w:val="ru-RU"/>
        </w:rPr>
        <w:t xml:space="preserve">. Конфиги </w:t>
      </w:r>
      <w:r w:rsidRPr="000510B8">
        <w:rPr>
          <w:sz w:val="22"/>
        </w:rPr>
        <w:t>web</w:t>
      </w:r>
      <w:r w:rsidRPr="000510B8">
        <w:rPr>
          <w:sz w:val="22"/>
          <w:lang w:val="ru-RU"/>
        </w:rPr>
        <w:t xml:space="preserve"> и </w:t>
      </w:r>
      <w:r w:rsidRPr="000510B8">
        <w:rPr>
          <w:sz w:val="22"/>
        </w:rPr>
        <w:t>Prometheus</w:t>
      </w:r>
      <w:r w:rsidRPr="000510B8">
        <w:rPr>
          <w:sz w:val="22"/>
          <w:lang w:val="ru-RU"/>
        </w:rPr>
        <w:t xml:space="preserve"> обновляются независимо, </w:t>
      </w:r>
      <w:proofErr w:type="spellStart"/>
      <w:r w:rsidRPr="000510B8">
        <w:rPr>
          <w:sz w:val="22"/>
        </w:rPr>
        <w:t>startupProbe</w:t>
      </w:r>
      <w:proofErr w:type="spellEnd"/>
      <w:r w:rsidRPr="000510B8">
        <w:rPr>
          <w:sz w:val="22"/>
          <w:lang w:val="ru-RU"/>
        </w:rPr>
        <w:t xml:space="preserve"> даёт время на восстановление метрик.</w:t>
      </w:r>
    </w:p>
    <w:p w14:paraId="2EE9E942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Основная техническая сложность</w:t>
      </w:r>
    </w:p>
    <w:p w14:paraId="5EA64332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Для логов выбирал между агентом на узле и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 рядом с </w:t>
      </w:r>
      <w:r w:rsidRPr="000510B8">
        <w:rPr>
          <w:sz w:val="22"/>
        </w:rPr>
        <w:t>nginx</w:t>
      </w:r>
      <w:r w:rsidRPr="000510B8">
        <w:rPr>
          <w:sz w:val="22"/>
          <w:lang w:val="ru-RU"/>
        </w:rPr>
        <w:t xml:space="preserve">. Выбрал </w:t>
      </w:r>
      <w:r w:rsidRPr="000510B8">
        <w:rPr>
          <w:sz w:val="22"/>
        </w:rPr>
        <w:t>sidecar</w:t>
      </w:r>
      <w:r w:rsidRPr="000510B8">
        <w:rPr>
          <w:sz w:val="22"/>
          <w:lang w:val="ru-RU"/>
        </w:rPr>
        <w:t xml:space="preserve"> с общей директорией: для одного приложения он проще и не требует доступа ко всем контейнерным логам узла. При нескольких репликах потребуется другая схема сбора.</w:t>
      </w:r>
    </w:p>
    <w:p w14:paraId="2B6CB42D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Ограничения</w:t>
      </w:r>
    </w:p>
    <w:p w14:paraId="0448E21E" w14:textId="77777777" w:rsidR="00BB56B2" w:rsidRPr="000510B8" w:rsidRDefault="00000000">
      <w:pPr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Один узел и </w:t>
      </w:r>
      <w:proofErr w:type="spellStart"/>
      <w:r w:rsidRPr="000510B8">
        <w:rPr>
          <w:sz w:val="22"/>
        </w:rPr>
        <w:t>hostPath</w:t>
      </w:r>
      <w:proofErr w:type="spellEnd"/>
      <w:r w:rsidRPr="000510B8">
        <w:rPr>
          <w:sz w:val="22"/>
          <w:lang w:val="ru-RU"/>
        </w:rPr>
        <w:t xml:space="preserve"> не обеспечивают </w:t>
      </w:r>
      <w:r w:rsidRPr="000510B8">
        <w:rPr>
          <w:sz w:val="22"/>
        </w:rPr>
        <w:t>HA</w:t>
      </w:r>
      <w:r w:rsidRPr="000510B8">
        <w:rPr>
          <w:sz w:val="22"/>
          <w:lang w:val="ru-RU"/>
        </w:rPr>
        <w:t xml:space="preserve"> и перенос данных.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 xml:space="preserve"> работает без </w:t>
      </w:r>
      <w:r w:rsidRPr="000510B8">
        <w:rPr>
          <w:sz w:val="22"/>
        </w:rPr>
        <w:t>TLS</w:t>
      </w:r>
      <w:r w:rsidRPr="000510B8">
        <w:rPr>
          <w:sz w:val="22"/>
          <w:lang w:val="ru-RU"/>
        </w:rPr>
        <w:t xml:space="preserve">, </w:t>
      </w:r>
      <w:proofErr w:type="spellStart"/>
      <w:r w:rsidRPr="000510B8">
        <w:rPr>
          <w:sz w:val="22"/>
        </w:rPr>
        <w:t>NetworkPolicy</w:t>
      </w:r>
      <w:proofErr w:type="spellEnd"/>
      <w:r w:rsidRPr="000510B8">
        <w:rPr>
          <w:sz w:val="22"/>
          <w:lang w:val="ru-RU"/>
        </w:rPr>
        <w:t xml:space="preserve"> не настроена. Логи ротируются в </w:t>
      </w:r>
      <w:proofErr w:type="spellStart"/>
      <w:r w:rsidRPr="000510B8">
        <w:rPr>
          <w:sz w:val="22"/>
        </w:rPr>
        <w:t>emptyDir</w:t>
      </w:r>
      <w:proofErr w:type="spellEnd"/>
      <w:r w:rsidRPr="000510B8">
        <w:rPr>
          <w:sz w:val="22"/>
          <w:lang w:val="ru-RU"/>
        </w:rPr>
        <w:t xml:space="preserve"> 128 </w:t>
      </w:r>
      <w:r w:rsidRPr="000510B8">
        <w:rPr>
          <w:sz w:val="22"/>
        </w:rPr>
        <w:t>MiB</w:t>
      </w:r>
      <w:r w:rsidRPr="000510B8">
        <w:rPr>
          <w:sz w:val="22"/>
          <w:lang w:val="ru-RU"/>
        </w:rPr>
        <w:t xml:space="preserve">; резкие всплески и отставание </w:t>
      </w:r>
      <w:proofErr w:type="spellStart"/>
      <w:r w:rsidRPr="000510B8">
        <w:rPr>
          <w:sz w:val="22"/>
        </w:rPr>
        <w:t>Fluentd</w:t>
      </w:r>
      <w:proofErr w:type="spellEnd"/>
      <w:r w:rsidRPr="000510B8">
        <w:rPr>
          <w:sz w:val="22"/>
          <w:lang w:val="ru-RU"/>
        </w:rPr>
        <w:t xml:space="preserve"> требуют проверки.</w:t>
      </w:r>
    </w:p>
    <w:p w14:paraId="7B173C1D" w14:textId="77777777" w:rsidR="00BB56B2" w:rsidRPr="000510B8" w:rsidRDefault="00000000">
      <w:pPr>
        <w:pStyle w:val="1"/>
        <w:rPr>
          <w:sz w:val="22"/>
          <w:szCs w:val="22"/>
          <w:lang w:val="ru-RU"/>
        </w:rPr>
      </w:pPr>
      <w:r w:rsidRPr="000510B8">
        <w:rPr>
          <w:sz w:val="22"/>
          <w:szCs w:val="22"/>
          <w:lang w:val="ru-RU"/>
        </w:rPr>
        <w:t>Дальнейшее развитие</w:t>
      </w:r>
    </w:p>
    <w:p w14:paraId="456A0C9C" w14:textId="77777777" w:rsidR="00BB56B2" w:rsidRPr="000510B8" w:rsidRDefault="00000000">
      <w:pPr>
        <w:spacing w:after="80"/>
        <w:ind w:left="198" w:hanging="198"/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- Нагрузка - выполнить </w:t>
      </w:r>
      <w:r w:rsidRPr="000510B8">
        <w:rPr>
          <w:sz w:val="22"/>
        </w:rPr>
        <w:t>check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log</w:t>
      </w:r>
      <w:r w:rsidRPr="000510B8">
        <w:rPr>
          <w:sz w:val="22"/>
          <w:lang w:val="ru-RU"/>
        </w:rPr>
        <w:t>-</w:t>
      </w:r>
      <w:r w:rsidRPr="000510B8">
        <w:rPr>
          <w:sz w:val="22"/>
        </w:rPr>
        <w:t>rotation</w:t>
      </w:r>
      <w:r w:rsidRPr="000510B8">
        <w:rPr>
          <w:sz w:val="22"/>
          <w:lang w:val="ru-RU"/>
        </w:rPr>
        <w:t>.</w:t>
      </w:r>
      <w:proofErr w:type="spellStart"/>
      <w:r w:rsidRPr="000510B8">
        <w:rPr>
          <w:sz w:val="22"/>
        </w:rPr>
        <w:t>py</w:t>
      </w:r>
      <w:proofErr w:type="spellEnd"/>
      <w:r w:rsidRPr="000510B8">
        <w:rPr>
          <w:sz w:val="22"/>
          <w:lang w:val="ru-RU"/>
        </w:rPr>
        <w:t xml:space="preserve"> на стенде и подобрать ресурсы по результату.</w:t>
      </w:r>
    </w:p>
    <w:p w14:paraId="1072A20E" w14:textId="77777777" w:rsidR="00BB56B2" w:rsidRPr="000510B8" w:rsidRDefault="00000000">
      <w:pPr>
        <w:spacing w:after="80"/>
        <w:ind w:left="198" w:hanging="198"/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- </w:t>
      </w:r>
      <w:r w:rsidRPr="000510B8">
        <w:rPr>
          <w:sz w:val="22"/>
        </w:rPr>
        <w:t>TLS</w:t>
      </w:r>
      <w:r w:rsidRPr="000510B8">
        <w:rPr>
          <w:sz w:val="22"/>
          <w:lang w:val="ru-RU"/>
        </w:rPr>
        <w:t xml:space="preserve"> и уведомления - нужны сертификат, </w:t>
      </w:r>
      <w:r w:rsidRPr="000510B8">
        <w:rPr>
          <w:sz w:val="22"/>
        </w:rPr>
        <w:t>Secret</w:t>
      </w:r>
      <w:r w:rsidRPr="000510B8">
        <w:rPr>
          <w:sz w:val="22"/>
          <w:lang w:val="ru-RU"/>
        </w:rPr>
        <w:t xml:space="preserve"> и конфигурация </w:t>
      </w:r>
      <w:proofErr w:type="spellStart"/>
      <w:r w:rsidRPr="000510B8">
        <w:rPr>
          <w:sz w:val="22"/>
        </w:rPr>
        <w:t>Alertmanager</w:t>
      </w:r>
      <w:proofErr w:type="spellEnd"/>
      <w:r w:rsidRPr="000510B8">
        <w:rPr>
          <w:sz w:val="22"/>
          <w:lang w:val="ru-RU"/>
        </w:rPr>
        <w:t>.</w:t>
      </w:r>
    </w:p>
    <w:p w14:paraId="18BF9D59" w14:textId="77777777" w:rsidR="00BB56B2" w:rsidRPr="000510B8" w:rsidRDefault="00000000">
      <w:pPr>
        <w:spacing w:after="80"/>
        <w:ind w:left="198" w:hanging="198"/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- Несколько узлов - нужны </w:t>
      </w:r>
      <w:r w:rsidRPr="000510B8">
        <w:rPr>
          <w:sz w:val="22"/>
        </w:rPr>
        <w:t>PVC</w:t>
      </w:r>
      <w:r w:rsidRPr="000510B8">
        <w:rPr>
          <w:sz w:val="22"/>
          <w:lang w:val="ru-RU"/>
        </w:rPr>
        <w:t xml:space="preserve">, резервные копии, централизованные логи и </w:t>
      </w:r>
      <w:r w:rsidRPr="000510B8">
        <w:rPr>
          <w:sz w:val="22"/>
        </w:rPr>
        <w:t>CNI</w:t>
      </w:r>
      <w:r w:rsidRPr="000510B8">
        <w:rPr>
          <w:sz w:val="22"/>
          <w:lang w:val="ru-RU"/>
        </w:rPr>
        <w:t xml:space="preserve"> с </w:t>
      </w:r>
      <w:proofErr w:type="spellStart"/>
      <w:r w:rsidRPr="000510B8">
        <w:rPr>
          <w:sz w:val="22"/>
        </w:rPr>
        <w:t>NetworkPolicy</w:t>
      </w:r>
      <w:proofErr w:type="spellEnd"/>
      <w:r w:rsidRPr="000510B8">
        <w:rPr>
          <w:sz w:val="22"/>
          <w:lang w:val="ru-RU"/>
        </w:rPr>
        <w:t>.</w:t>
      </w:r>
    </w:p>
    <w:p w14:paraId="0A0423E5" w14:textId="77777777" w:rsidR="00BB56B2" w:rsidRPr="000510B8" w:rsidRDefault="00000000">
      <w:pPr>
        <w:spacing w:after="80"/>
        <w:ind w:left="198" w:hanging="198"/>
        <w:rPr>
          <w:rFonts w:hint="eastAsia"/>
          <w:sz w:val="22"/>
          <w:lang w:val="ru-RU"/>
        </w:rPr>
      </w:pPr>
      <w:r w:rsidRPr="000510B8">
        <w:rPr>
          <w:sz w:val="22"/>
          <w:lang w:val="ru-RU"/>
        </w:rPr>
        <w:t xml:space="preserve">- Телеком-сценарий - добавить </w:t>
      </w:r>
      <w:r w:rsidRPr="000510B8">
        <w:rPr>
          <w:sz w:val="22"/>
        </w:rPr>
        <w:t>HTTP</w:t>
      </w:r>
      <w:r w:rsidRPr="000510B8">
        <w:rPr>
          <w:sz w:val="22"/>
          <w:lang w:val="ru-RU"/>
        </w:rPr>
        <w:t>/</w:t>
      </w:r>
      <w:r w:rsidRPr="000510B8">
        <w:rPr>
          <w:sz w:val="22"/>
        </w:rPr>
        <w:t>TCP</w:t>
      </w:r>
      <w:r w:rsidRPr="000510B8">
        <w:rPr>
          <w:sz w:val="22"/>
          <w:lang w:val="ru-RU"/>
        </w:rPr>
        <w:t>-проверки доступности и задержки; платные сервисы не нужны.</w:t>
      </w:r>
    </w:p>
    <w:sectPr w:rsidR="00BB56B2" w:rsidRPr="000510B8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Deja 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854507">
    <w:abstractNumId w:val="8"/>
  </w:num>
  <w:num w:numId="2" w16cid:durableId="179707900">
    <w:abstractNumId w:val="6"/>
  </w:num>
  <w:num w:numId="3" w16cid:durableId="1044600820">
    <w:abstractNumId w:val="5"/>
  </w:num>
  <w:num w:numId="4" w16cid:durableId="1777940205">
    <w:abstractNumId w:val="4"/>
  </w:num>
  <w:num w:numId="5" w16cid:durableId="1075207988">
    <w:abstractNumId w:val="7"/>
  </w:num>
  <w:num w:numId="6" w16cid:durableId="808857924">
    <w:abstractNumId w:val="3"/>
  </w:num>
  <w:num w:numId="7" w16cid:durableId="1858957196">
    <w:abstractNumId w:val="2"/>
  </w:num>
  <w:num w:numId="8" w16cid:durableId="1350067360">
    <w:abstractNumId w:val="1"/>
  </w:num>
  <w:num w:numId="9" w16cid:durableId="43464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B8"/>
    <w:rsid w:val="0006063C"/>
    <w:rsid w:val="0015074B"/>
    <w:rsid w:val="001C7ADE"/>
    <w:rsid w:val="0029639D"/>
    <w:rsid w:val="00326F90"/>
    <w:rsid w:val="00371CBD"/>
    <w:rsid w:val="005877DC"/>
    <w:rsid w:val="00AA1D8D"/>
    <w:rsid w:val="00B47730"/>
    <w:rsid w:val="00BB56B2"/>
    <w:rsid w:val="00CB0664"/>
    <w:rsid w:val="00D25E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F62CE"/>
  <w14:defaultImageDpi w14:val="300"/>
  <w15:docId w15:val="{AAA9BC7D-B21A-42B4-86B9-75523B8A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DejaVu Sans" w:hAnsi="DejaVu San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DevOps решения</dc:title>
  <dc:subject/>
  <dc:creator/>
  <cp:keywords/>
  <dc:description>generated by python-docx</dc:description>
  <cp:lastModifiedBy>ctvty</cp:lastModifiedBy>
  <cp:revision>4</cp:revision>
  <dcterms:created xsi:type="dcterms:W3CDTF">2026-10-03T13:53:00Z</dcterms:created>
  <dcterms:modified xsi:type="dcterms:W3CDTF">2026-10-03T16:28:00Z</dcterms:modified>
  <cp:category/>
</cp:coreProperties>
</file>